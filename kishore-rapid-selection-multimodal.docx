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FF46" w14:textId="77777777" w:rsidR="00CB323A" w:rsidRDefault="00CB323A">
      <w:pPr>
        <w:pStyle w:val="Title"/>
      </w:pPr>
    </w:p>
    <w:p w14:paraId="032C5E4A" w14:textId="77777777" w:rsidR="00CB323A" w:rsidRDefault="00CB323A">
      <w:pPr>
        <w:pStyle w:val="Title"/>
      </w:pPr>
    </w:p>
    <w:p w14:paraId="5E01F38F" w14:textId="77777777" w:rsidR="00CB323A" w:rsidRDefault="00CB323A">
      <w:pPr>
        <w:pStyle w:val="Title"/>
      </w:pPr>
    </w:p>
    <w:p w14:paraId="1A4E4A9A" w14:textId="77777777" w:rsidR="00CB323A" w:rsidRDefault="00CB323A">
      <w:pPr>
        <w:pStyle w:val="Title"/>
      </w:pPr>
    </w:p>
    <w:p w14:paraId="7072C965" w14:textId="77777777" w:rsidR="00CB323A" w:rsidRDefault="00CB323A">
      <w:pPr>
        <w:pStyle w:val="Title"/>
      </w:pPr>
    </w:p>
    <w:p w14:paraId="4150CEA5" w14:textId="0B3DC8A3" w:rsidR="00694C1F" w:rsidRDefault="00082576">
      <w:pPr>
        <w:pStyle w:val="Title"/>
      </w:pPr>
      <w:r w:rsidRPr="00082576">
        <w:t>A Comparative Study of Mouse, Trackpad and</w:t>
      </w:r>
      <w:r>
        <w:t xml:space="preserve"> Hand</w:t>
      </w:r>
      <w:r w:rsidRPr="00082576">
        <w:t xml:space="preserve"> Gesture Input in </w:t>
      </w:r>
      <w:r>
        <w:t>Rapid</w:t>
      </w:r>
      <w:r w:rsidRPr="00082576">
        <w:t xml:space="preserve"> Selection Tasks</w:t>
      </w:r>
      <w:r>
        <w:t xml:space="preserve"> </w:t>
      </w:r>
    </w:p>
    <w:p w14:paraId="14E2C32C" w14:textId="77777777" w:rsidR="00CB323A" w:rsidRDefault="00CB323A"/>
    <w:p w14:paraId="19FD2949" w14:textId="77777777" w:rsidR="00CB323A" w:rsidRDefault="00CB323A"/>
    <w:p w14:paraId="5C5E60CA" w14:textId="77777777" w:rsidR="00CB323A" w:rsidRDefault="00CB323A"/>
    <w:p w14:paraId="33E2B8EA" w14:textId="77777777" w:rsidR="00CB323A" w:rsidRDefault="00CB323A"/>
    <w:p w14:paraId="0C472B55" w14:textId="77777777" w:rsidR="00CB323A" w:rsidRPr="0061233D" w:rsidRDefault="00CB323A" w:rsidP="00CB323A">
      <w:pPr>
        <w:jc w:val="center"/>
        <w:rPr>
          <w:sz w:val="24"/>
          <w:szCs w:val="24"/>
        </w:rPr>
      </w:pPr>
      <w:r w:rsidRPr="0061233D">
        <w:rPr>
          <w:sz w:val="24"/>
          <w:szCs w:val="24"/>
        </w:rPr>
        <w:t>Kishore S</w:t>
      </w:r>
    </w:p>
    <w:p w14:paraId="07C311DB" w14:textId="46FF0EF8" w:rsidR="00CB323A" w:rsidRPr="0061233D" w:rsidRDefault="00CB323A" w:rsidP="00CB323A">
      <w:pPr>
        <w:jc w:val="center"/>
        <w:rPr>
          <w:sz w:val="24"/>
          <w:szCs w:val="24"/>
        </w:rPr>
      </w:pPr>
      <w:r w:rsidRPr="0061233D">
        <w:rPr>
          <w:sz w:val="24"/>
          <w:szCs w:val="24"/>
        </w:rPr>
        <w:t>B.Tech. Computer Science &amp; Engineering</w:t>
      </w:r>
    </w:p>
    <w:p w14:paraId="64B96AC4" w14:textId="741E1D93" w:rsidR="00CB323A" w:rsidRPr="0061233D" w:rsidRDefault="00CB323A" w:rsidP="00CB323A">
      <w:pPr>
        <w:jc w:val="center"/>
        <w:rPr>
          <w:sz w:val="24"/>
          <w:szCs w:val="24"/>
        </w:rPr>
      </w:pPr>
      <w:hyperlink r:id="rId8" w:history="1">
        <w:r w:rsidRPr="0061233D">
          <w:rPr>
            <w:rStyle w:val="Hyperlink"/>
            <w:sz w:val="24"/>
            <w:szCs w:val="24"/>
          </w:rPr>
          <w:t>skishore05@outlook.com</w:t>
        </w:r>
      </w:hyperlink>
    </w:p>
    <w:p w14:paraId="145F9BF4" w14:textId="17460CF6" w:rsidR="00CB323A" w:rsidRPr="0061233D" w:rsidRDefault="00CB323A" w:rsidP="00CB323A">
      <w:pPr>
        <w:jc w:val="center"/>
        <w:rPr>
          <w:sz w:val="24"/>
          <w:szCs w:val="24"/>
        </w:rPr>
      </w:pPr>
      <w:r w:rsidRPr="0061233D">
        <w:rPr>
          <w:sz w:val="24"/>
          <w:szCs w:val="24"/>
        </w:rPr>
        <w:t>&lt;portfolio link&gt;</w:t>
      </w:r>
    </w:p>
    <w:p w14:paraId="6BAD3F3C" w14:textId="22A264C5" w:rsidR="00CB323A" w:rsidRDefault="008A4064" w:rsidP="008A4064">
      <w:pPr>
        <w:jc w:val="center"/>
        <w:rPr>
          <w:sz w:val="24"/>
          <w:szCs w:val="24"/>
        </w:rPr>
      </w:pPr>
      <w:hyperlink r:id="rId9" w:history="1">
        <w:r w:rsidRPr="008A4064">
          <w:rPr>
            <w:rStyle w:val="Hyperlink"/>
            <w:sz w:val="24"/>
            <w:szCs w:val="24"/>
          </w:rPr>
          <w:t>GitHu</w:t>
        </w:r>
        <w:r w:rsidRPr="008A4064">
          <w:rPr>
            <w:rStyle w:val="Hyperlink"/>
            <w:sz w:val="24"/>
            <w:szCs w:val="24"/>
          </w:rPr>
          <w:t>b</w:t>
        </w:r>
        <w:r w:rsidRPr="008A4064">
          <w:rPr>
            <w:rStyle w:val="Hyperlink"/>
            <w:sz w:val="24"/>
            <w:szCs w:val="24"/>
          </w:rPr>
          <w:t xml:space="preserve"> repo</w:t>
        </w:r>
      </w:hyperlink>
    </w:p>
    <w:p w14:paraId="0A5ED00C" w14:textId="59E7F0DC" w:rsidR="008A4064" w:rsidRDefault="008A4064" w:rsidP="008A4064">
      <w:pPr>
        <w:jc w:val="center"/>
        <w:rPr>
          <w:sz w:val="24"/>
          <w:szCs w:val="24"/>
        </w:rPr>
      </w:pPr>
      <w:hyperlink r:id="rId10" w:history="1">
        <w:r w:rsidRPr="008A4064">
          <w:rPr>
            <w:rStyle w:val="Hyperlink"/>
            <w:sz w:val="24"/>
            <w:szCs w:val="24"/>
          </w:rPr>
          <w:t>Live Demo</w:t>
        </w:r>
      </w:hyperlink>
    </w:p>
    <w:p w14:paraId="19FDB9DC" w14:textId="720EF07D" w:rsidR="001A2DCD" w:rsidRPr="0061233D" w:rsidRDefault="001A2DCD" w:rsidP="008A4064">
      <w:pPr>
        <w:jc w:val="center"/>
        <w:rPr>
          <w:sz w:val="24"/>
          <w:szCs w:val="24"/>
        </w:rPr>
      </w:pPr>
      <w:hyperlink r:id="rId11" w:history="1">
        <w:r w:rsidRPr="001A2DCD">
          <w:rPr>
            <w:rStyle w:val="Hyperlink"/>
            <w:sz w:val="24"/>
            <w:szCs w:val="24"/>
          </w:rPr>
          <w:t>Figma File</w:t>
        </w:r>
      </w:hyperlink>
    </w:p>
    <w:p w14:paraId="5414570C" w14:textId="6EBAB88F" w:rsidR="00694C1F" w:rsidRDefault="00000000" w:rsidP="00CB323A">
      <w:pPr>
        <w:jc w:val="center"/>
      </w:pPr>
      <w:r>
        <w:br/>
      </w:r>
      <w:r>
        <w:br/>
      </w:r>
    </w:p>
    <w:p w14:paraId="56FA70A2" w14:textId="77777777" w:rsidR="00CB323A" w:rsidRDefault="00CB323A"/>
    <w:p w14:paraId="3E1F9526" w14:textId="77777777" w:rsidR="00CB323A" w:rsidRDefault="00CB323A"/>
    <w:p w14:paraId="7300B6BE" w14:textId="77777777" w:rsidR="00CB323A" w:rsidRDefault="00CB323A"/>
    <w:p w14:paraId="19455269" w14:textId="77777777" w:rsidR="00CB323A" w:rsidRDefault="00CB323A"/>
    <w:p w14:paraId="2B5C4FA9" w14:textId="77777777" w:rsidR="00694C1F" w:rsidRPr="0018418A" w:rsidRDefault="00000000" w:rsidP="00CB323A">
      <w:pPr>
        <w:pStyle w:val="Heading1"/>
        <w:jc w:val="center"/>
        <w:rPr>
          <w:sz w:val="40"/>
          <w:szCs w:val="40"/>
        </w:rPr>
      </w:pPr>
      <w:r w:rsidRPr="0018418A">
        <w:rPr>
          <w:sz w:val="40"/>
          <w:szCs w:val="40"/>
        </w:rPr>
        <w:t>1. Abstract</w:t>
      </w:r>
    </w:p>
    <w:p w14:paraId="2F6A29B3" w14:textId="77777777" w:rsidR="00CB323A" w:rsidRPr="0061233D" w:rsidRDefault="00CB323A" w:rsidP="00CB323A">
      <w:pPr>
        <w:spacing w:before="200"/>
        <w:jc w:val="both"/>
        <w:rPr>
          <w:sz w:val="24"/>
          <w:szCs w:val="24"/>
        </w:rPr>
      </w:pPr>
      <w:r w:rsidRPr="0061233D">
        <w:rPr>
          <w:sz w:val="24"/>
          <w:szCs w:val="24"/>
        </w:rPr>
        <w:t>Clicking tasks form the foundation of interaction in desktop, tablet, and emerging spatial/immersive environments. Though other gadgets such as the mouse and trackpad have been developed over the years, gestures as a form of interaction, usually in the AR/VR setting, are still developing, particularly in regard to response time, precision, and physical strain.</w:t>
      </w:r>
    </w:p>
    <w:p w14:paraId="16CE813C" w14:textId="77777777" w:rsidR="00CB323A" w:rsidRPr="0061233D" w:rsidRDefault="00CB323A" w:rsidP="00CB323A">
      <w:pPr>
        <w:spacing w:before="200"/>
        <w:jc w:val="both"/>
        <w:rPr>
          <w:sz w:val="24"/>
          <w:szCs w:val="24"/>
        </w:rPr>
      </w:pPr>
      <w:r w:rsidRPr="0061233D">
        <w:rPr>
          <w:sz w:val="24"/>
          <w:szCs w:val="24"/>
        </w:rPr>
        <w:t>This study will contrast three input methods, namely, Mouse, Trackpad, and Gesture, in terms of rapid pointing, both in terms of performance (movement time, throughput, error rate, learning effects, Fitts Law ID) and subjective workload (NASA-TLX).</w:t>
      </w:r>
    </w:p>
    <w:p w14:paraId="0B40A009" w14:textId="6A7E3AAC" w:rsidR="00CB323A" w:rsidRPr="0061233D" w:rsidRDefault="00CB323A" w:rsidP="00CB323A">
      <w:pPr>
        <w:spacing w:before="200"/>
        <w:jc w:val="both"/>
        <w:rPr>
          <w:sz w:val="24"/>
          <w:szCs w:val="24"/>
        </w:rPr>
      </w:pPr>
      <w:r w:rsidRPr="0061233D">
        <w:rPr>
          <w:sz w:val="24"/>
          <w:szCs w:val="24"/>
        </w:rPr>
        <w:t xml:space="preserve">It collected data of 15 participants who completed </w:t>
      </w:r>
      <w:r w:rsidR="00841126">
        <w:rPr>
          <w:sz w:val="24"/>
          <w:szCs w:val="24"/>
        </w:rPr>
        <w:t>132</w:t>
      </w:r>
      <w:r w:rsidRPr="0061233D">
        <w:rPr>
          <w:sz w:val="24"/>
          <w:szCs w:val="24"/>
        </w:rPr>
        <w:t xml:space="preserve"> trials in each mode in four environmental conditions (Sound On/Off x Dark/Light).</w:t>
      </w:r>
    </w:p>
    <w:p w14:paraId="0F68DA3E" w14:textId="51AF6898" w:rsidR="00694C1F" w:rsidRPr="0061233D" w:rsidRDefault="00CB323A" w:rsidP="00CB323A">
      <w:pPr>
        <w:spacing w:before="200"/>
        <w:jc w:val="both"/>
        <w:rPr>
          <w:sz w:val="24"/>
          <w:szCs w:val="24"/>
        </w:rPr>
      </w:pPr>
      <w:r w:rsidRPr="0061233D">
        <w:rPr>
          <w:sz w:val="24"/>
          <w:szCs w:val="24"/>
        </w:rPr>
        <w:t>Findings indicate that the mouse is much better than trackpad and gesture input, and the latter has a high variance and error. ANOVA showed that there were important mode-based performance differences (F(2, 28) = 5.96, p = 0.0069).</w:t>
      </w:r>
    </w:p>
    <w:p w14:paraId="56599233" w14:textId="5FDBA4B1" w:rsidR="00CB323A" w:rsidRPr="0061233D" w:rsidRDefault="00CB323A" w:rsidP="00CB323A">
      <w:pPr>
        <w:spacing w:before="200"/>
        <w:jc w:val="both"/>
        <w:rPr>
          <w:sz w:val="24"/>
          <w:szCs w:val="24"/>
        </w:rPr>
      </w:pPr>
      <w:r w:rsidRPr="0061233D">
        <w:rPr>
          <w:sz w:val="24"/>
          <w:szCs w:val="24"/>
        </w:rPr>
        <w:t>This case study offers practical lessons to the UI/UX designers and HCI researchers who plan to create interfaces of desktops, laptops, and spatial computing systems.</w:t>
      </w:r>
    </w:p>
    <w:p w14:paraId="4B104D9F" w14:textId="77777777" w:rsidR="00CB323A" w:rsidRDefault="00CB323A"/>
    <w:p w14:paraId="52B94B6A" w14:textId="77777777" w:rsidR="00CB323A" w:rsidRDefault="00CB323A"/>
    <w:p w14:paraId="6BE3274C" w14:textId="77777777" w:rsidR="00CB323A" w:rsidRDefault="00CB323A"/>
    <w:p w14:paraId="112132DE" w14:textId="77777777" w:rsidR="00CB323A" w:rsidRDefault="00CB323A"/>
    <w:p w14:paraId="12BF7E15" w14:textId="77777777" w:rsidR="00CB323A" w:rsidRDefault="00CB323A"/>
    <w:p w14:paraId="64A4FDC3" w14:textId="77777777" w:rsidR="00CB323A" w:rsidRDefault="00CB323A"/>
    <w:p w14:paraId="7D895D8C" w14:textId="77777777" w:rsidR="00CB323A" w:rsidRDefault="00CB323A"/>
    <w:p w14:paraId="5CBF877E" w14:textId="77777777" w:rsidR="00CB323A" w:rsidRDefault="00CB323A"/>
    <w:p w14:paraId="1F9E4E02" w14:textId="77777777" w:rsidR="00CB323A" w:rsidRDefault="00CB323A"/>
    <w:p w14:paraId="44639B65" w14:textId="77777777" w:rsidR="00CB323A" w:rsidRDefault="00CB323A"/>
    <w:p w14:paraId="7CEA0B7B" w14:textId="77777777" w:rsidR="00CB323A" w:rsidRDefault="00CB323A"/>
    <w:p w14:paraId="2FFDEF99" w14:textId="77777777" w:rsidR="00CB323A" w:rsidRDefault="00CB323A"/>
    <w:p w14:paraId="3F321624" w14:textId="77777777" w:rsidR="00CB323A" w:rsidRDefault="00CB323A"/>
    <w:p w14:paraId="26B5CAA4" w14:textId="77777777" w:rsidR="00CB323A" w:rsidRDefault="00CB323A"/>
    <w:p w14:paraId="448939D1" w14:textId="77777777" w:rsidR="00694C1F" w:rsidRPr="0018418A" w:rsidRDefault="00000000">
      <w:pPr>
        <w:pStyle w:val="Heading1"/>
        <w:rPr>
          <w:sz w:val="40"/>
          <w:szCs w:val="40"/>
        </w:rPr>
      </w:pPr>
      <w:r w:rsidRPr="0018418A">
        <w:rPr>
          <w:sz w:val="40"/>
          <w:szCs w:val="40"/>
        </w:rPr>
        <w:t>2. Introduction</w:t>
      </w:r>
    </w:p>
    <w:p w14:paraId="66EAD2FA" w14:textId="77777777" w:rsidR="00CB323A" w:rsidRPr="0061233D" w:rsidRDefault="00CB323A" w:rsidP="00CB323A">
      <w:pPr>
        <w:spacing w:before="200"/>
        <w:rPr>
          <w:sz w:val="24"/>
          <w:szCs w:val="24"/>
        </w:rPr>
      </w:pPr>
      <w:r w:rsidRPr="0061233D">
        <w:rPr>
          <w:sz w:val="24"/>
          <w:szCs w:val="24"/>
        </w:rPr>
        <w:t>Quick pointing is critical to interaction--be it clicking icons on a desktop, clicking buttons on a touchscreen or hitting virtual objects in VR.</w:t>
      </w:r>
    </w:p>
    <w:p w14:paraId="5F7BD0BB" w14:textId="73E4511F" w:rsidR="00694C1F" w:rsidRPr="0061233D" w:rsidRDefault="00CB323A" w:rsidP="00CB323A">
      <w:pPr>
        <w:spacing w:before="200"/>
        <w:rPr>
          <w:sz w:val="24"/>
          <w:szCs w:val="24"/>
        </w:rPr>
      </w:pPr>
      <w:r w:rsidRPr="0061233D">
        <w:rPr>
          <w:sz w:val="24"/>
          <w:szCs w:val="24"/>
        </w:rPr>
        <w:t>Whereas the conventional input devices, such as the mouse and the trackpad, are highly optimized, spatial interaction systems are based on the use of hand gestures which are more natural, yet tend to be less stable and less accurate.</w:t>
      </w:r>
    </w:p>
    <w:p w14:paraId="58DC2EF0" w14:textId="03ACCE6B" w:rsidR="0061233D" w:rsidRPr="0061233D" w:rsidRDefault="0061233D" w:rsidP="00CB323A">
      <w:pPr>
        <w:spacing w:before="200"/>
        <w:rPr>
          <w:sz w:val="24"/>
          <w:szCs w:val="24"/>
        </w:rPr>
      </w:pPr>
      <w:r w:rsidRPr="0061233D">
        <w:rPr>
          <w:sz w:val="24"/>
          <w:szCs w:val="24"/>
        </w:rPr>
        <w:t>This study investigates:</w:t>
      </w:r>
    </w:p>
    <w:p w14:paraId="617E0EC5" w14:textId="2742A917" w:rsidR="0061233D" w:rsidRPr="0018418A" w:rsidRDefault="0061233D" w:rsidP="00CB323A">
      <w:pPr>
        <w:spacing w:before="200"/>
        <w:rPr>
          <w:b/>
          <w:bCs/>
          <w:sz w:val="32"/>
          <w:szCs w:val="32"/>
        </w:rPr>
      </w:pPr>
      <w:r w:rsidRPr="0018418A">
        <w:rPr>
          <w:b/>
          <w:bCs/>
          <w:sz w:val="32"/>
          <w:szCs w:val="32"/>
        </w:rPr>
        <w:t>Research questions</w:t>
      </w:r>
    </w:p>
    <w:p w14:paraId="7B47CBF6" w14:textId="5D2B0A9C" w:rsidR="0061233D" w:rsidRPr="00F46605" w:rsidRDefault="0061233D" w:rsidP="0061233D">
      <w:pPr>
        <w:pStyle w:val="ListParagraph"/>
        <w:numPr>
          <w:ilvl w:val="0"/>
          <w:numId w:val="10"/>
        </w:numPr>
        <w:spacing w:before="200"/>
        <w:ind w:left="714" w:hanging="357"/>
        <w:contextualSpacing w:val="0"/>
        <w:rPr>
          <w:i/>
          <w:iCs/>
          <w:sz w:val="24"/>
          <w:szCs w:val="24"/>
        </w:rPr>
      </w:pPr>
      <w:r w:rsidRPr="00F46605">
        <w:rPr>
          <w:i/>
          <w:iCs/>
          <w:sz w:val="24"/>
          <w:szCs w:val="24"/>
        </w:rPr>
        <w:t>How do Mouse, Trackpad, and Gesture input compare in speed, accuracy, and throughput?</w:t>
      </w:r>
    </w:p>
    <w:p w14:paraId="10D40046" w14:textId="53486E8F" w:rsidR="0061233D" w:rsidRPr="00F46605" w:rsidRDefault="0061233D" w:rsidP="0061233D">
      <w:pPr>
        <w:pStyle w:val="ListParagraph"/>
        <w:numPr>
          <w:ilvl w:val="0"/>
          <w:numId w:val="10"/>
        </w:numPr>
        <w:spacing w:before="200"/>
        <w:ind w:left="714" w:hanging="357"/>
        <w:contextualSpacing w:val="0"/>
        <w:rPr>
          <w:i/>
          <w:iCs/>
          <w:sz w:val="24"/>
          <w:szCs w:val="24"/>
        </w:rPr>
      </w:pPr>
      <w:r w:rsidRPr="00F46605">
        <w:rPr>
          <w:i/>
          <w:iCs/>
          <w:sz w:val="24"/>
          <w:szCs w:val="24"/>
        </w:rPr>
        <w:t>Are the performance of sensory/environmental conditions (Sound feedback, Light/Dark themes) influenced?</w:t>
      </w:r>
    </w:p>
    <w:p w14:paraId="7FA438DE" w14:textId="12080D35" w:rsidR="0061233D" w:rsidRPr="00F46605" w:rsidRDefault="0061233D" w:rsidP="0061233D">
      <w:pPr>
        <w:pStyle w:val="ListParagraph"/>
        <w:numPr>
          <w:ilvl w:val="0"/>
          <w:numId w:val="10"/>
        </w:numPr>
        <w:spacing w:before="200"/>
        <w:ind w:left="714" w:hanging="357"/>
        <w:contextualSpacing w:val="0"/>
        <w:rPr>
          <w:i/>
          <w:iCs/>
          <w:sz w:val="24"/>
          <w:szCs w:val="24"/>
        </w:rPr>
      </w:pPr>
      <w:r w:rsidRPr="00F46605">
        <w:rPr>
          <w:i/>
          <w:iCs/>
          <w:sz w:val="24"/>
          <w:szCs w:val="24"/>
        </w:rPr>
        <w:t>What is the subjective perception of workload based on the various input methods by the users?</w:t>
      </w:r>
    </w:p>
    <w:p w14:paraId="4F6AD600" w14:textId="77777777" w:rsidR="0061233D" w:rsidRPr="00F46605" w:rsidRDefault="0061233D" w:rsidP="0061233D">
      <w:pPr>
        <w:pStyle w:val="ListParagraph"/>
        <w:numPr>
          <w:ilvl w:val="0"/>
          <w:numId w:val="10"/>
        </w:numPr>
        <w:spacing w:before="200"/>
        <w:ind w:left="714" w:hanging="357"/>
        <w:contextualSpacing w:val="0"/>
        <w:rPr>
          <w:i/>
          <w:iCs/>
          <w:sz w:val="24"/>
          <w:szCs w:val="24"/>
        </w:rPr>
      </w:pPr>
      <w:r w:rsidRPr="00F46605">
        <w:rPr>
          <w:i/>
          <w:iCs/>
          <w:sz w:val="24"/>
          <w:szCs w:val="24"/>
        </w:rPr>
        <w:t>Are there learning effects which are observable in repeated trials?</w:t>
      </w:r>
    </w:p>
    <w:p w14:paraId="56CAEF67" w14:textId="5CBC7F0B" w:rsidR="0061233D" w:rsidRDefault="0061233D" w:rsidP="0061233D">
      <w:pPr>
        <w:spacing w:before="200"/>
        <w:rPr>
          <w:sz w:val="24"/>
          <w:szCs w:val="24"/>
        </w:rPr>
      </w:pPr>
      <w:r w:rsidRPr="0061233D">
        <w:rPr>
          <w:sz w:val="24"/>
          <w:szCs w:val="24"/>
        </w:rPr>
        <w:t>This experiment is based on fundamental HCI practices namely Fitts law,</w:t>
      </w:r>
      <w:r>
        <w:rPr>
          <w:sz w:val="24"/>
          <w:szCs w:val="24"/>
        </w:rPr>
        <w:t xml:space="preserve"> </w:t>
      </w:r>
      <w:r w:rsidRPr="0061233D">
        <w:rPr>
          <w:sz w:val="24"/>
          <w:szCs w:val="24"/>
        </w:rPr>
        <w:t>multimodal interaction and NASA-TLX workload measurement.</w:t>
      </w:r>
    </w:p>
    <w:p w14:paraId="514FDA70" w14:textId="77777777" w:rsidR="0061233D" w:rsidRDefault="0061233D" w:rsidP="0061233D">
      <w:pPr>
        <w:spacing w:before="200"/>
        <w:rPr>
          <w:sz w:val="24"/>
          <w:szCs w:val="24"/>
        </w:rPr>
      </w:pPr>
    </w:p>
    <w:p w14:paraId="4F8ECE71" w14:textId="77777777" w:rsidR="0061233D" w:rsidRDefault="0061233D" w:rsidP="0061233D">
      <w:pPr>
        <w:spacing w:before="200"/>
        <w:rPr>
          <w:sz w:val="24"/>
          <w:szCs w:val="24"/>
        </w:rPr>
      </w:pPr>
    </w:p>
    <w:p w14:paraId="7AE8BFD6" w14:textId="77777777" w:rsidR="0061233D" w:rsidRDefault="0061233D" w:rsidP="0061233D">
      <w:pPr>
        <w:spacing w:before="200"/>
        <w:rPr>
          <w:sz w:val="24"/>
          <w:szCs w:val="24"/>
        </w:rPr>
      </w:pPr>
    </w:p>
    <w:p w14:paraId="02FC6C79" w14:textId="77777777" w:rsidR="0061233D" w:rsidRDefault="0061233D" w:rsidP="0061233D">
      <w:pPr>
        <w:spacing w:before="200"/>
        <w:rPr>
          <w:sz w:val="24"/>
          <w:szCs w:val="24"/>
        </w:rPr>
      </w:pPr>
    </w:p>
    <w:p w14:paraId="248C47E5" w14:textId="77777777" w:rsidR="0061233D" w:rsidRDefault="0061233D" w:rsidP="0061233D">
      <w:pPr>
        <w:spacing w:before="200"/>
        <w:rPr>
          <w:sz w:val="24"/>
          <w:szCs w:val="24"/>
        </w:rPr>
      </w:pPr>
    </w:p>
    <w:p w14:paraId="344A234C" w14:textId="77777777" w:rsidR="0061233D" w:rsidRPr="0061233D" w:rsidRDefault="0061233D" w:rsidP="0061233D">
      <w:pPr>
        <w:spacing w:before="200"/>
        <w:rPr>
          <w:sz w:val="24"/>
          <w:szCs w:val="24"/>
        </w:rPr>
      </w:pPr>
    </w:p>
    <w:p w14:paraId="2C036C8D" w14:textId="77777777" w:rsidR="00694C1F" w:rsidRDefault="00000000">
      <w:pPr>
        <w:pStyle w:val="Heading1"/>
        <w:rPr>
          <w:sz w:val="40"/>
          <w:szCs w:val="40"/>
        </w:rPr>
      </w:pPr>
      <w:r w:rsidRPr="0018418A">
        <w:rPr>
          <w:sz w:val="40"/>
          <w:szCs w:val="40"/>
        </w:rPr>
        <w:lastRenderedPageBreak/>
        <w:t>3. Method</w:t>
      </w:r>
    </w:p>
    <w:p w14:paraId="1E563A77" w14:textId="07A7A804" w:rsidR="0018418A" w:rsidRDefault="0018418A" w:rsidP="0018418A">
      <w:pPr>
        <w:pStyle w:val="Heading2"/>
        <w:rPr>
          <w:color w:val="17365D" w:themeColor="text2" w:themeShade="BF"/>
          <w:sz w:val="32"/>
          <w:szCs w:val="32"/>
        </w:rPr>
      </w:pPr>
      <w:r w:rsidRPr="0018418A">
        <w:rPr>
          <w:color w:val="17365D" w:themeColor="text2" w:themeShade="BF"/>
          <w:sz w:val="32"/>
          <w:szCs w:val="32"/>
        </w:rPr>
        <w:t>3.1</w:t>
      </w:r>
      <w:r w:rsidR="00F0488A">
        <w:rPr>
          <w:color w:val="17365D" w:themeColor="text2" w:themeShade="BF"/>
          <w:sz w:val="32"/>
          <w:szCs w:val="32"/>
        </w:rPr>
        <w:t>.</w:t>
      </w:r>
      <w:r w:rsidRPr="0018418A">
        <w:rPr>
          <w:color w:val="17365D" w:themeColor="text2" w:themeShade="BF"/>
          <w:sz w:val="32"/>
          <w:szCs w:val="32"/>
        </w:rPr>
        <w:t xml:space="preserve"> Participants </w:t>
      </w:r>
    </w:p>
    <w:p w14:paraId="74AB9B6E" w14:textId="26346398" w:rsidR="0018418A" w:rsidRPr="000742BB" w:rsidRDefault="0018418A" w:rsidP="0018418A">
      <w:pPr>
        <w:pStyle w:val="ListParagraph"/>
        <w:numPr>
          <w:ilvl w:val="0"/>
          <w:numId w:val="11"/>
        </w:numPr>
        <w:rPr>
          <w:sz w:val="24"/>
          <w:szCs w:val="24"/>
        </w:rPr>
      </w:pPr>
      <w:r w:rsidRPr="000742BB">
        <w:rPr>
          <w:sz w:val="24"/>
          <w:szCs w:val="24"/>
        </w:rPr>
        <w:t>N = 15</w:t>
      </w:r>
    </w:p>
    <w:p w14:paraId="4986EFFA" w14:textId="0BC45009" w:rsidR="0018418A" w:rsidRPr="000742BB" w:rsidRDefault="0018418A" w:rsidP="0018418A">
      <w:pPr>
        <w:pStyle w:val="ListParagraph"/>
        <w:numPr>
          <w:ilvl w:val="0"/>
          <w:numId w:val="11"/>
        </w:numPr>
        <w:rPr>
          <w:sz w:val="24"/>
          <w:szCs w:val="24"/>
        </w:rPr>
      </w:pPr>
      <w:r w:rsidRPr="000742BB">
        <w:rPr>
          <w:sz w:val="24"/>
          <w:szCs w:val="24"/>
        </w:rPr>
        <w:t>Age 17-49</w:t>
      </w:r>
    </w:p>
    <w:p w14:paraId="62DF6A4E" w14:textId="1B4C58BB" w:rsidR="0018418A" w:rsidRPr="000742BB" w:rsidRDefault="0018418A" w:rsidP="0018418A">
      <w:pPr>
        <w:pStyle w:val="ListParagraph"/>
        <w:numPr>
          <w:ilvl w:val="0"/>
          <w:numId w:val="11"/>
        </w:numPr>
        <w:rPr>
          <w:sz w:val="24"/>
          <w:szCs w:val="24"/>
        </w:rPr>
      </w:pPr>
      <w:r w:rsidRPr="000742BB">
        <w:rPr>
          <w:sz w:val="24"/>
          <w:szCs w:val="24"/>
        </w:rPr>
        <w:t>Mixed Genders</w:t>
      </w:r>
    </w:p>
    <w:p w14:paraId="7C5D2BBD" w14:textId="0EEBC7CE" w:rsidR="0018418A" w:rsidRPr="000742BB" w:rsidRDefault="0018418A" w:rsidP="0018418A">
      <w:pPr>
        <w:pStyle w:val="ListParagraph"/>
        <w:numPr>
          <w:ilvl w:val="0"/>
          <w:numId w:val="11"/>
        </w:numPr>
        <w:rPr>
          <w:sz w:val="24"/>
          <w:szCs w:val="24"/>
        </w:rPr>
      </w:pPr>
      <w:r w:rsidRPr="000742BB">
        <w:rPr>
          <w:sz w:val="24"/>
          <w:szCs w:val="24"/>
        </w:rPr>
        <w:t>Right-handed</w:t>
      </w:r>
    </w:p>
    <w:p w14:paraId="5DDC4170" w14:textId="00E94AE9" w:rsidR="0018418A" w:rsidRPr="000742BB" w:rsidRDefault="0018418A" w:rsidP="0018418A">
      <w:pPr>
        <w:pStyle w:val="ListParagraph"/>
        <w:numPr>
          <w:ilvl w:val="0"/>
          <w:numId w:val="11"/>
        </w:numPr>
        <w:rPr>
          <w:sz w:val="24"/>
          <w:szCs w:val="24"/>
        </w:rPr>
      </w:pPr>
      <w:r w:rsidRPr="000742BB">
        <w:rPr>
          <w:sz w:val="24"/>
          <w:szCs w:val="24"/>
        </w:rPr>
        <w:t>All participants had normal or corrected vision</w:t>
      </w:r>
    </w:p>
    <w:p w14:paraId="33D5EB80" w14:textId="047E985C" w:rsidR="0018418A" w:rsidRDefault="0018418A" w:rsidP="0018418A">
      <w:pPr>
        <w:pStyle w:val="Heading2"/>
        <w:rPr>
          <w:color w:val="17365D" w:themeColor="text2" w:themeShade="BF"/>
          <w:sz w:val="32"/>
          <w:szCs w:val="32"/>
        </w:rPr>
      </w:pPr>
      <w:r w:rsidRPr="0018418A">
        <w:rPr>
          <w:color w:val="17365D" w:themeColor="text2" w:themeShade="BF"/>
          <w:sz w:val="32"/>
          <w:szCs w:val="32"/>
        </w:rPr>
        <w:t>3.2</w:t>
      </w:r>
      <w:r w:rsidR="00F0488A">
        <w:rPr>
          <w:color w:val="17365D" w:themeColor="text2" w:themeShade="BF"/>
          <w:sz w:val="32"/>
          <w:szCs w:val="32"/>
        </w:rPr>
        <w:t>.</w:t>
      </w:r>
      <w:r w:rsidRPr="0018418A">
        <w:rPr>
          <w:color w:val="17365D" w:themeColor="text2" w:themeShade="BF"/>
          <w:sz w:val="32"/>
          <w:szCs w:val="32"/>
        </w:rPr>
        <w:t xml:space="preserve"> Apparatus &amp; Tools</w:t>
      </w:r>
    </w:p>
    <w:p w14:paraId="04ECE4C3" w14:textId="36CF3076" w:rsidR="00821E0E" w:rsidRPr="000742BB" w:rsidRDefault="00821E0E" w:rsidP="00821E0E">
      <w:pPr>
        <w:pStyle w:val="ListParagraph"/>
        <w:numPr>
          <w:ilvl w:val="0"/>
          <w:numId w:val="12"/>
        </w:numPr>
        <w:rPr>
          <w:sz w:val="24"/>
          <w:szCs w:val="24"/>
        </w:rPr>
      </w:pPr>
      <w:r w:rsidRPr="000742BB">
        <w:rPr>
          <w:sz w:val="24"/>
          <w:szCs w:val="24"/>
        </w:rPr>
        <w:t>Web-based experiment (HTML/JS Canvas)</w:t>
      </w:r>
    </w:p>
    <w:p w14:paraId="4DED9985" w14:textId="1FB7D7BB" w:rsidR="00821E0E" w:rsidRPr="000742BB" w:rsidRDefault="00821E0E" w:rsidP="00821E0E">
      <w:pPr>
        <w:pStyle w:val="ListParagraph"/>
        <w:numPr>
          <w:ilvl w:val="0"/>
          <w:numId w:val="12"/>
        </w:numPr>
        <w:rPr>
          <w:sz w:val="24"/>
          <w:szCs w:val="24"/>
        </w:rPr>
      </w:pPr>
      <w:r w:rsidRPr="000742BB">
        <w:rPr>
          <w:sz w:val="24"/>
          <w:szCs w:val="24"/>
        </w:rPr>
        <w:t xml:space="preserve">Gesture tracking powered by </w:t>
      </w:r>
      <w:proofErr w:type="spellStart"/>
      <w:r w:rsidRPr="000742BB">
        <w:rPr>
          <w:sz w:val="24"/>
          <w:szCs w:val="24"/>
        </w:rPr>
        <w:t>MediaPipe</w:t>
      </w:r>
      <w:proofErr w:type="spellEnd"/>
      <w:r w:rsidRPr="000742BB">
        <w:rPr>
          <w:sz w:val="24"/>
          <w:szCs w:val="24"/>
        </w:rPr>
        <w:t xml:space="preserve"> Hands</w:t>
      </w:r>
    </w:p>
    <w:p w14:paraId="3914AA9E" w14:textId="50E84AD7" w:rsidR="00821E0E" w:rsidRPr="000742BB" w:rsidRDefault="00821E0E" w:rsidP="00821E0E">
      <w:pPr>
        <w:pStyle w:val="ListParagraph"/>
        <w:numPr>
          <w:ilvl w:val="0"/>
          <w:numId w:val="12"/>
        </w:numPr>
        <w:rPr>
          <w:sz w:val="24"/>
          <w:szCs w:val="24"/>
        </w:rPr>
      </w:pPr>
      <w:r w:rsidRPr="000742BB">
        <w:rPr>
          <w:sz w:val="24"/>
          <w:szCs w:val="24"/>
        </w:rPr>
        <w:t>Mouse + laptop trackpad</w:t>
      </w:r>
    </w:p>
    <w:p w14:paraId="64C72BD8" w14:textId="19382984" w:rsidR="00821E0E" w:rsidRPr="000742BB" w:rsidRDefault="00821E0E" w:rsidP="00821E0E">
      <w:pPr>
        <w:pStyle w:val="ListParagraph"/>
        <w:numPr>
          <w:ilvl w:val="0"/>
          <w:numId w:val="12"/>
        </w:numPr>
        <w:rPr>
          <w:sz w:val="24"/>
          <w:szCs w:val="24"/>
        </w:rPr>
      </w:pPr>
      <w:r w:rsidRPr="000742BB">
        <w:rPr>
          <w:sz w:val="24"/>
          <w:szCs w:val="24"/>
        </w:rPr>
        <w:t>Dark/Light mode toggle</w:t>
      </w:r>
    </w:p>
    <w:p w14:paraId="20F30AFC" w14:textId="03A5E2A7" w:rsidR="00821E0E" w:rsidRPr="000742BB" w:rsidRDefault="00821E0E" w:rsidP="00821E0E">
      <w:pPr>
        <w:pStyle w:val="ListParagraph"/>
        <w:numPr>
          <w:ilvl w:val="0"/>
          <w:numId w:val="12"/>
        </w:numPr>
        <w:rPr>
          <w:sz w:val="24"/>
          <w:szCs w:val="24"/>
        </w:rPr>
      </w:pPr>
      <w:r w:rsidRPr="000742BB">
        <w:rPr>
          <w:sz w:val="24"/>
          <w:szCs w:val="24"/>
        </w:rPr>
        <w:t>Sound feedback toggle</w:t>
      </w:r>
    </w:p>
    <w:p w14:paraId="258B8AFA" w14:textId="0329E389" w:rsidR="00821E0E" w:rsidRDefault="00821E0E" w:rsidP="00821E0E">
      <w:pPr>
        <w:pStyle w:val="ListParagraph"/>
        <w:numPr>
          <w:ilvl w:val="0"/>
          <w:numId w:val="12"/>
        </w:numPr>
        <w:rPr>
          <w:sz w:val="24"/>
          <w:szCs w:val="24"/>
        </w:rPr>
      </w:pPr>
      <w:r w:rsidRPr="000742BB">
        <w:rPr>
          <w:sz w:val="24"/>
          <w:szCs w:val="24"/>
        </w:rPr>
        <w:t xml:space="preserve">Python-based bulk analysis pipeline (NumPy, Pandas, SciPy, </w:t>
      </w:r>
      <w:proofErr w:type="spellStart"/>
      <w:r w:rsidRPr="000742BB">
        <w:rPr>
          <w:sz w:val="24"/>
          <w:szCs w:val="24"/>
        </w:rPr>
        <w:t>Statsmodels</w:t>
      </w:r>
      <w:proofErr w:type="spellEnd"/>
      <w:r w:rsidRPr="000742BB">
        <w:rPr>
          <w:sz w:val="24"/>
          <w:szCs w:val="24"/>
        </w:rPr>
        <w:t>)</w:t>
      </w:r>
      <w:r w:rsidR="00C172CA">
        <w:rPr>
          <w:sz w:val="24"/>
          <w:szCs w:val="24"/>
        </w:rPr>
        <w:t>.</w:t>
      </w:r>
    </w:p>
    <w:p w14:paraId="2C61B5AC" w14:textId="19F0070E" w:rsidR="00C172CA" w:rsidRDefault="00C172CA" w:rsidP="00C172CA">
      <w:pPr>
        <w:pStyle w:val="Heading2"/>
        <w:rPr>
          <w:color w:val="17365D" w:themeColor="text2" w:themeShade="BF"/>
          <w:sz w:val="32"/>
          <w:szCs w:val="32"/>
        </w:rPr>
      </w:pPr>
      <w:r w:rsidRPr="00C172CA">
        <w:rPr>
          <w:color w:val="17365D" w:themeColor="text2" w:themeShade="BF"/>
          <w:sz w:val="32"/>
          <w:szCs w:val="32"/>
        </w:rPr>
        <w:t>3.3</w:t>
      </w:r>
      <w:r>
        <w:rPr>
          <w:color w:val="17365D" w:themeColor="text2" w:themeShade="BF"/>
          <w:sz w:val="32"/>
          <w:szCs w:val="32"/>
        </w:rPr>
        <w:t>.</w:t>
      </w:r>
      <w:r w:rsidRPr="00C172CA">
        <w:rPr>
          <w:color w:val="17365D" w:themeColor="text2" w:themeShade="BF"/>
          <w:sz w:val="32"/>
          <w:szCs w:val="32"/>
        </w:rPr>
        <w:t xml:space="preserve"> Figma Design Overview</w:t>
      </w:r>
    </w:p>
    <w:p w14:paraId="45A066CE" w14:textId="4E2A52B1" w:rsidR="00C172CA" w:rsidRPr="00C172CA" w:rsidRDefault="00C172CA" w:rsidP="00C172CA">
      <w:r w:rsidRPr="00C172CA">
        <w:t>A simple Figma prototype was created to plan the task layout and ensure usability before coding. Although visually minimal, it established the core structure of the experiment and guided the final implementation.</w:t>
      </w:r>
    </w:p>
    <w:p w14:paraId="3BF85AB2" w14:textId="7073C171" w:rsidR="00821E0E" w:rsidRDefault="00821E0E" w:rsidP="00821E0E">
      <w:pPr>
        <w:pStyle w:val="Heading2"/>
        <w:rPr>
          <w:color w:val="17365D" w:themeColor="text2" w:themeShade="BF"/>
          <w:sz w:val="32"/>
          <w:szCs w:val="32"/>
        </w:rPr>
      </w:pPr>
      <w:r w:rsidRPr="00821E0E">
        <w:rPr>
          <w:color w:val="17365D" w:themeColor="text2" w:themeShade="BF"/>
          <w:sz w:val="32"/>
          <w:szCs w:val="32"/>
        </w:rPr>
        <w:t>3.</w:t>
      </w:r>
      <w:r w:rsidR="00C172CA">
        <w:rPr>
          <w:color w:val="17365D" w:themeColor="text2" w:themeShade="BF"/>
          <w:sz w:val="32"/>
          <w:szCs w:val="32"/>
        </w:rPr>
        <w:t>4.</w:t>
      </w:r>
      <w:r w:rsidRPr="00821E0E">
        <w:rPr>
          <w:color w:val="17365D" w:themeColor="text2" w:themeShade="BF"/>
          <w:sz w:val="32"/>
          <w:szCs w:val="32"/>
        </w:rPr>
        <w:t xml:space="preserve"> Task</w:t>
      </w:r>
    </w:p>
    <w:p w14:paraId="76B29C5E" w14:textId="3D25AC3F" w:rsidR="00821E0E" w:rsidRPr="000742BB" w:rsidRDefault="00821E0E" w:rsidP="00821E0E">
      <w:pPr>
        <w:spacing w:before="200"/>
        <w:rPr>
          <w:sz w:val="24"/>
          <w:szCs w:val="24"/>
        </w:rPr>
      </w:pPr>
      <w:r w:rsidRPr="000742BB">
        <w:rPr>
          <w:sz w:val="24"/>
          <w:szCs w:val="24"/>
        </w:rPr>
        <w:t>Each participant performed rapid pointing tasks:</w:t>
      </w:r>
    </w:p>
    <w:p w14:paraId="68F891CA" w14:textId="567FEB32" w:rsidR="00821E0E" w:rsidRPr="000742BB" w:rsidRDefault="00821E0E" w:rsidP="00821E0E">
      <w:pPr>
        <w:pStyle w:val="ListParagraph"/>
        <w:numPr>
          <w:ilvl w:val="0"/>
          <w:numId w:val="14"/>
        </w:numPr>
        <w:spacing w:before="200"/>
        <w:rPr>
          <w:sz w:val="24"/>
          <w:szCs w:val="24"/>
        </w:rPr>
      </w:pPr>
      <w:r w:rsidRPr="000742BB">
        <w:rPr>
          <w:sz w:val="24"/>
          <w:szCs w:val="24"/>
        </w:rPr>
        <w:t>A circular target appears on screen.</w:t>
      </w:r>
    </w:p>
    <w:p w14:paraId="269D70F8" w14:textId="54DA9886" w:rsidR="00821E0E" w:rsidRPr="000742BB" w:rsidRDefault="00821E0E" w:rsidP="00821E0E">
      <w:pPr>
        <w:pStyle w:val="ListParagraph"/>
        <w:numPr>
          <w:ilvl w:val="0"/>
          <w:numId w:val="14"/>
        </w:numPr>
        <w:spacing w:before="200"/>
        <w:rPr>
          <w:sz w:val="24"/>
          <w:szCs w:val="24"/>
        </w:rPr>
      </w:pPr>
      <w:r w:rsidRPr="000742BB">
        <w:rPr>
          <w:sz w:val="24"/>
          <w:szCs w:val="24"/>
        </w:rPr>
        <w:t>They must move the cursor / hand to “click” it as quickly and accurately as possible.</w:t>
      </w:r>
    </w:p>
    <w:p w14:paraId="47130226" w14:textId="0318CF90" w:rsidR="00821E0E" w:rsidRPr="000742BB" w:rsidRDefault="00821E0E" w:rsidP="00821E0E">
      <w:pPr>
        <w:pStyle w:val="ListParagraph"/>
        <w:numPr>
          <w:ilvl w:val="0"/>
          <w:numId w:val="14"/>
        </w:numPr>
        <w:spacing w:before="200"/>
        <w:rPr>
          <w:sz w:val="24"/>
          <w:szCs w:val="24"/>
        </w:rPr>
      </w:pPr>
      <w:r w:rsidRPr="000742BB">
        <w:rPr>
          <w:sz w:val="24"/>
          <w:szCs w:val="24"/>
        </w:rPr>
        <w:t>Each trial records:</w:t>
      </w:r>
    </w:p>
    <w:p w14:paraId="3E735DAD" w14:textId="7597942D" w:rsidR="00821E0E" w:rsidRPr="000742BB" w:rsidRDefault="00821E0E" w:rsidP="00821E0E">
      <w:pPr>
        <w:pStyle w:val="ListParagraph"/>
        <w:numPr>
          <w:ilvl w:val="1"/>
          <w:numId w:val="14"/>
        </w:numPr>
        <w:spacing w:before="200"/>
        <w:rPr>
          <w:sz w:val="24"/>
          <w:szCs w:val="24"/>
        </w:rPr>
      </w:pPr>
      <w:r w:rsidRPr="000742BB">
        <w:rPr>
          <w:sz w:val="24"/>
          <w:szCs w:val="24"/>
        </w:rPr>
        <w:t>Time taken</w:t>
      </w:r>
      <w:r w:rsidR="00841126">
        <w:rPr>
          <w:sz w:val="24"/>
          <w:szCs w:val="24"/>
        </w:rPr>
        <w:t xml:space="preserve"> (</w:t>
      </w:r>
      <w:proofErr w:type="spellStart"/>
      <w:r w:rsidR="00841126">
        <w:rPr>
          <w:sz w:val="24"/>
          <w:szCs w:val="24"/>
        </w:rPr>
        <w:t>ms</w:t>
      </w:r>
      <w:proofErr w:type="spellEnd"/>
      <w:r w:rsidR="00841126">
        <w:rPr>
          <w:sz w:val="24"/>
          <w:szCs w:val="24"/>
        </w:rPr>
        <w:t>)</w:t>
      </w:r>
    </w:p>
    <w:p w14:paraId="045E7BB1" w14:textId="55F71DC9" w:rsidR="00821E0E" w:rsidRPr="000742BB" w:rsidRDefault="00821E0E" w:rsidP="00821E0E">
      <w:pPr>
        <w:pStyle w:val="ListParagraph"/>
        <w:numPr>
          <w:ilvl w:val="1"/>
          <w:numId w:val="14"/>
        </w:numPr>
        <w:spacing w:before="200"/>
        <w:rPr>
          <w:sz w:val="24"/>
          <w:szCs w:val="24"/>
        </w:rPr>
      </w:pPr>
      <w:r w:rsidRPr="000742BB">
        <w:rPr>
          <w:sz w:val="24"/>
          <w:szCs w:val="24"/>
        </w:rPr>
        <w:t>Error (Hit or  Miss)</w:t>
      </w:r>
    </w:p>
    <w:p w14:paraId="32AECEA8" w14:textId="5E950456" w:rsidR="00821E0E" w:rsidRPr="000742BB" w:rsidRDefault="00821E0E" w:rsidP="00821E0E">
      <w:pPr>
        <w:pStyle w:val="ListParagraph"/>
        <w:numPr>
          <w:ilvl w:val="1"/>
          <w:numId w:val="14"/>
        </w:numPr>
        <w:spacing w:before="200"/>
        <w:rPr>
          <w:sz w:val="24"/>
          <w:szCs w:val="24"/>
        </w:rPr>
      </w:pPr>
      <w:r w:rsidRPr="000742BB">
        <w:rPr>
          <w:sz w:val="24"/>
          <w:szCs w:val="24"/>
        </w:rPr>
        <w:t>Distance travelled</w:t>
      </w:r>
    </w:p>
    <w:p w14:paraId="09ECF2FA" w14:textId="7C220D2A" w:rsidR="00821E0E" w:rsidRPr="000742BB" w:rsidRDefault="00821E0E" w:rsidP="00821E0E">
      <w:pPr>
        <w:pStyle w:val="ListParagraph"/>
        <w:numPr>
          <w:ilvl w:val="1"/>
          <w:numId w:val="14"/>
        </w:numPr>
        <w:spacing w:before="200"/>
        <w:rPr>
          <w:sz w:val="24"/>
          <w:szCs w:val="24"/>
        </w:rPr>
      </w:pPr>
      <w:r w:rsidRPr="000742BB">
        <w:rPr>
          <w:sz w:val="24"/>
          <w:szCs w:val="24"/>
        </w:rPr>
        <w:t>Target Size (Width)</w:t>
      </w:r>
    </w:p>
    <w:p w14:paraId="4D4D4D2F" w14:textId="6A8C1472" w:rsidR="00821E0E" w:rsidRPr="000742BB" w:rsidRDefault="00821E0E" w:rsidP="00821E0E">
      <w:pPr>
        <w:pStyle w:val="ListParagraph"/>
        <w:numPr>
          <w:ilvl w:val="1"/>
          <w:numId w:val="14"/>
        </w:numPr>
        <w:spacing w:before="200"/>
        <w:rPr>
          <w:sz w:val="24"/>
          <w:szCs w:val="24"/>
        </w:rPr>
      </w:pPr>
      <w:r w:rsidRPr="000742BB">
        <w:rPr>
          <w:sz w:val="24"/>
          <w:szCs w:val="24"/>
        </w:rPr>
        <w:t>Mode (Mouse or Trackpad or Hand Gesture)</w:t>
      </w:r>
    </w:p>
    <w:p w14:paraId="196CC35B" w14:textId="537EF42B" w:rsidR="00821E0E" w:rsidRPr="000742BB" w:rsidRDefault="00821E0E" w:rsidP="00821E0E">
      <w:pPr>
        <w:pStyle w:val="ListParagraph"/>
        <w:numPr>
          <w:ilvl w:val="1"/>
          <w:numId w:val="14"/>
        </w:numPr>
        <w:spacing w:before="200"/>
        <w:rPr>
          <w:sz w:val="24"/>
          <w:szCs w:val="24"/>
        </w:rPr>
      </w:pPr>
      <w:r w:rsidRPr="000742BB">
        <w:rPr>
          <w:sz w:val="24"/>
          <w:szCs w:val="24"/>
        </w:rPr>
        <w:t>Sound (ON or OFF)</w:t>
      </w:r>
    </w:p>
    <w:p w14:paraId="23481137" w14:textId="4578D890" w:rsidR="00821E0E" w:rsidRPr="000742BB" w:rsidRDefault="00821E0E" w:rsidP="00821E0E">
      <w:pPr>
        <w:pStyle w:val="ListParagraph"/>
        <w:numPr>
          <w:ilvl w:val="1"/>
          <w:numId w:val="14"/>
        </w:numPr>
        <w:spacing w:before="200"/>
        <w:rPr>
          <w:sz w:val="24"/>
          <w:szCs w:val="24"/>
        </w:rPr>
      </w:pPr>
      <w:r w:rsidRPr="000742BB">
        <w:rPr>
          <w:sz w:val="24"/>
          <w:szCs w:val="24"/>
        </w:rPr>
        <w:t>Background Mode (Dark or Light)</w:t>
      </w:r>
    </w:p>
    <w:p w14:paraId="42492891" w14:textId="32806D4A" w:rsidR="00866B49" w:rsidRDefault="00866B49" w:rsidP="00821E0E">
      <w:pPr>
        <w:pStyle w:val="Heading2"/>
        <w:rPr>
          <w:color w:val="17365D" w:themeColor="text2" w:themeShade="BF"/>
          <w:sz w:val="32"/>
          <w:szCs w:val="32"/>
        </w:rPr>
      </w:pPr>
    </w:p>
    <w:p w14:paraId="4950C0D2" w14:textId="77777777" w:rsidR="00866B49" w:rsidRPr="00866B49" w:rsidRDefault="00866B49" w:rsidP="00866B49"/>
    <w:p w14:paraId="6C0BB1F9" w14:textId="490F515C" w:rsidR="00821E0E" w:rsidRPr="00821E0E" w:rsidRDefault="00821E0E" w:rsidP="00866B49">
      <w:pPr>
        <w:pStyle w:val="Heading2"/>
        <w:rPr>
          <w:color w:val="17365D" w:themeColor="text2" w:themeShade="BF"/>
          <w:sz w:val="32"/>
          <w:szCs w:val="32"/>
        </w:rPr>
      </w:pPr>
      <w:r w:rsidRPr="00821E0E">
        <w:rPr>
          <w:color w:val="17365D" w:themeColor="text2" w:themeShade="BF"/>
          <w:sz w:val="32"/>
          <w:szCs w:val="32"/>
        </w:rPr>
        <w:lastRenderedPageBreak/>
        <w:t>3.4</w:t>
      </w:r>
      <w:r w:rsidR="00F0488A">
        <w:rPr>
          <w:color w:val="17365D" w:themeColor="text2" w:themeShade="BF"/>
          <w:sz w:val="32"/>
          <w:szCs w:val="32"/>
        </w:rPr>
        <w:t>.</w:t>
      </w:r>
      <w:r w:rsidRPr="00821E0E">
        <w:rPr>
          <w:color w:val="17365D" w:themeColor="text2" w:themeShade="BF"/>
          <w:sz w:val="32"/>
          <w:szCs w:val="32"/>
        </w:rPr>
        <w:t xml:space="preserve"> Experiment Design</w:t>
      </w:r>
    </w:p>
    <w:p w14:paraId="61428738" w14:textId="0B37CCA5" w:rsidR="0018418A" w:rsidRPr="000742BB" w:rsidRDefault="00866B49" w:rsidP="00866B49">
      <w:pPr>
        <w:spacing w:before="200" w:after="0"/>
        <w:rPr>
          <w:b/>
          <w:bCs/>
          <w:sz w:val="28"/>
          <w:szCs w:val="28"/>
        </w:rPr>
      </w:pPr>
      <w:r w:rsidRPr="000742BB">
        <w:rPr>
          <w:b/>
          <w:bCs/>
          <w:sz w:val="28"/>
          <w:szCs w:val="28"/>
        </w:rPr>
        <w:t>Input Techniques (3 levels):</w:t>
      </w:r>
    </w:p>
    <w:p w14:paraId="26F6A25F" w14:textId="3EB91DAA" w:rsidR="00866B49" w:rsidRPr="000742BB" w:rsidRDefault="00866B49" w:rsidP="00866B49">
      <w:pPr>
        <w:pStyle w:val="ListParagraph"/>
        <w:numPr>
          <w:ilvl w:val="0"/>
          <w:numId w:val="15"/>
        </w:numPr>
        <w:ind w:left="714" w:hanging="357"/>
        <w:rPr>
          <w:sz w:val="24"/>
          <w:szCs w:val="24"/>
        </w:rPr>
      </w:pPr>
      <w:r w:rsidRPr="000742BB">
        <w:rPr>
          <w:sz w:val="24"/>
          <w:szCs w:val="24"/>
        </w:rPr>
        <w:t>Mouse</w:t>
      </w:r>
    </w:p>
    <w:p w14:paraId="3299087C" w14:textId="7B7DA9B3" w:rsidR="00866B49" w:rsidRPr="000742BB" w:rsidRDefault="00866B49" w:rsidP="00866B49">
      <w:pPr>
        <w:pStyle w:val="ListParagraph"/>
        <w:numPr>
          <w:ilvl w:val="0"/>
          <w:numId w:val="15"/>
        </w:numPr>
        <w:ind w:left="714" w:hanging="357"/>
        <w:rPr>
          <w:sz w:val="24"/>
          <w:szCs w:val="24"/>
        </w:rPr>
      </w:pPr>
      <w:r w:rsidRPr="000742BB">
        <w:rPr>
          <w:sz w:val="24"/>
          <w:szCs w:val="24"/>
        </w:rPr>
        <w:t>Trackpad</w:t>
      </w:r>
    </w:p>
    <w:p w14:paraId="31CA1E27" w14:textId="172BED35" w:rsidR="00866B49" w:rsidRPr="000742BB" w:rsidRDefault="00866B49" w:rsidP="00866B49">
      <w:pPr>
        <w:pStyle w:val="ListParagraph"/>
        <w:numPr>
          <w:ilvl w:val="0"/>
          <w:numId w:val="15"/>
        </w:numPr>
        <w:ind w:left="714" w:hanging="357"/>
        <w:rPr>
          <w:sz w:val="24"/>
          <w:szCs w:val="24"/>
        </w:rPr>
      </w:pPr>
      <w:r w:rsidRPr="000742BB">
        <w:rPr>
          <w:sz w:val="24"/>
          <w:szCs w:val="24"/>
        </w:rPr>
        <w:t>Hand Gesture (webcam based hand pointer)</w:t>
      </w:r>
    </w:p>
    <w:p w14:paraId="31FDFA16" w14:textId="1E3E9DEA" w:rsidR="00866B49" w:rsidRPr="000742BB" w:rsidRDefault="00866B49" w:rsidP="00866B49">
      <w:pPr>
        <w:spacing w:after="0"/>
        <w:rPr>
          <w:b/>
          <w:bCs/>
          <w:sz w:val="28"/>
          <w:szCs w:val="28"/>
        </w:rPr>
      </w:pPr>
      <w:r w:rsidRPr="000742BB">
        <w:rPr>
          <w:b/>
          <w:bCs/>
          <w:sz w:val="28"/>
          <w:szCs w:val="28"/>
        </w:rPr>
        <w:t>Environmental Conditions (2 × 2):</w:t>
      </w:r>
    </w:p>
    <w:p w14:paraId="69B43B73" w14:textId="484E4B1D" w:rsidR="00866B49" w:rsidRPr="000742BB" w:rsidRDefault="00866B49" w:rsidP="00866B49">
      <w:pPr>
        <w:pStyle w:val="ListParagraph"/>
        <w:numPr>
          <w:ilvl w:val="0"/>
          <w:numId w:val="16"/>
        </w:numPr>
        <w:rPr>
          <w:sz w:val="24"/>
          <w:szCs w:val="24"/>
        </w:rPr>
      </w:pPr>
      <w:r w:rsidRPr="000742BB">
        <w:rPr>
          <w:sz w:val="24"/>
          <w:szCs w:val="24"/>
        </w:rPr>
        <w:t>Sound: On / Off</w:t>
      </w:r>
    </w:p>
    <w:p w14:paraId="04EEE971" w14:textId="1EA18167" w:rsidR="00866B49" w:rsidRPr="000742BB" w:rsidRDefault="00866B49" w:rsidP="00866B49">
      <w:pPr>
        <w:pStyle w:val="ListParagraph"/>
        <w:numPr>
          <w:ilvl w:val="0"/>
          <w:numId w:val="16"/>
        </w:numPr>
        <w:spacing w:after="0"/>
        <w:ind w:left="714" w:hanging="357"/>
        <w:rPr>
          <w:sz w:val="24"/>
          <w:szCs w:val="24"/>
        </w:rPr>
      </w:pPr>
      <w:r w:rsidRPr="000742BB">
        <w:rPr>
          <w:sz w:val="24"/>
          <w:szCs w:val="24"/>
        </w:rPr>
        <w:t>Background mode: Light / Dark</w:t>
      </w:r>
    </w:p>
    <w:p w14:paraId="2AC956FE" w14:textId="09BD2279" w:rsidR="00866B49" w:rsidRPr="000742BB" w:rsidRDefault="00866B49" w:rsidP="00866B49">
      <w:pPr>
        <w:rPr>
          <w:rStyle w:val="Strong"/>
          <w:sz w:val="24"/>
          <w:szCs w:val="24"/>
        </w:rPr>
      </w:pPr>
      <w:r w:rsidRPr="000742BB">
        <w:rPr>
          <w:sz w:val="24"/>
          <w:szCs w:val="24"/>
        </w:rPr>
        <w:t xml:space="preserve">Total: </w:t>
      </w:r>
      <w:r w:rsidRPr="000742BB">
        <w:rPr>
          <w:rStyle w:val="Strong"/>
          <w:sz w:val="24"/>
          <w:szCs w:val="24"/>
        </w:rPr>
        <w:t>4 conditions</w:t>
      </w:r>
    </w:p>
    <w:p w14:paraId="7CD769A6" w14:textId="4439F3C9" w:rsidR="00866B49" w:rsidRPr="000742BB" w:rsidRDefault="00866B49" w:rsidP="00866B49">
      <w:pPr>
        <w:spacing w:after="0"/>
        <w:rPr>
          <w:rStyle w:val="Strong"/>
          <w:sz w:val="28"/>
          <w:szCs w:val="28"/>
        </w:rPr>
      </w:pPr>
      <w:r w:rsidRPr="000742BB">
        <w:rPr>
          <w:rStyle w:val="Strong"/>
          <w:sz w:val="28"/>
          <w:szCs w:val="28"/>
        </w:rPr>
        <w:t>Blocks:</w:t>
      </w:r>
    </w:p>
    <w:p w14:paraId="1BB4A3CE" w14:textId="5476C506" w:rsidR="00866B49" w:rsidRPr="000742BB" w:rsidRDefault="00866B49" w:rsidP="00866B49">
      <w:pPr>
        <w:spacing w:after="0"/>
        <w:rPr>
          <w:rStyle w:val="Strong"/>
          <w:b w:val="0"/>
          <w:bCs w:val="0"/>
          <w:sz w:val="24"/>
          <w:szCs w:val="24"/>
        </w:rPr>
      </w:pPr>
      <w:r w:rsidRPr="000742BB">
        <w:rPr>
          <w:rStyle w:val="Strong"/>
          <w:b w:val="0"/>
          <w:bCs w:val="0"/>
          <w:sz w:val="24"/>
          <w:szCs w:val="24"/>
        </w:rPr>
        <w:t>Each participant completed:</w:t>
      </w:r>
    </w:p>
    <w:p w14:paraId="7772D509" w14:textId="150A4079" w:rsidR="00866B49" w:rsidRPr="000742BB" w:rsidRDefault="00866B49" w:rsidP="00866B49">
      <w:pPr>
        <w:pStyle w:val="ListParagraph"/>
        <w:numPr>
          <w:ilvl w:val="0"/>
          <w:numId w:val="17"/>
        </w:numPr>
        <w:rPr>
          <w:sz w:val="24"/>
          <w:szCs w:val="24"/>
        </w:rPr>
      </w:pPr>
      <w:r w:rsidRPr="000742BB">
        <w:rPr>
          <w:sz w:val="24"/>
          <w:szCs w:val="24"/>
        </w:rPr>
        <w:t xml:space="preserve">44 </w:t>
      </w:r>
      <w:r w:rsidR="00841126">
        <w:rPr>
          <w:sz w:val="24"/>
          <w:szCs w:val="24"/>
        </w:rPr>
        <w:t>trials</w:t>
      </w:r>
      <w:r w:rsidRPr="000742BB">
        <w:rPr>
          <w:sz w:val="24"/>
          <w:szCs w:val="24"/>
        </w:rPr>
        <w:t xml:space="preserve"> per mode</w:t>
      </w:r>
    </w:p>
    <w:p w14:paraId="4B869582" w14:textId="106C6C82" w:rsidR="00866B49" w:rsidRPr="000742BB" w:rsidRDefault="00866B49" w:rsidP="00866B49">
      <w:pPr>
        <w:pStyle w:val="ListParagraph"/>
        <w:numPr>
          <w:ilvl w:val="0"/>
          <w:numId w:val="17"/>
        </w:numPr>
        <w:rPr>
          <w:sz w:val="24"/>
          <w:szCs w:val="24"/>
        </w:rPr>
      </w:pPr>
      <w:r w:rsidRPr="000742BB">
        <w:rPr>
          <w:sz w:val="24"/>
          <w:szCs w:val="24"/>
        </w:rPr>
        <w:t xml:space="preserve">132 total </w:t>
      </w:r>
      <w:r w:rsidR="00841126">
        <w:rPr>
          <w:sz w:val="24"/>
          <w:szCs w:val="24"/>
        </w:rPr>
        <w:t>trials</w:t>
      </w:r>
      <w:r w:rsidRPr="000742BB">
        <w:rPr>
          <w:sz w:val="24"/>
          <w:szCs w:val="24"/>
        </w:rPr>
        <w:t xml:space="preserve"> per participants</w:t>
      </w:r>
    </w:p>
    <w:p w14:paraId="6DCEDF3F" w14:textId="2E31D6EF" w:rsidR="00866B49" w:rsidRDefault="00866B49" w:rsidP="00866B49">
      <w:pPr>
        <w:pStyle w:val="Heading2"/>
        <w:spacing w:after="200"/>
        <w:rPr>
          <w:color w:val="17365D" w:themeColor="text2" w:themeShade="BF"/>
          <w:sz w:val="32"/>
          <w:szCs w:val="32"/>
        </w:rPr>
      </w:pPr>
      <w:r w:rsidRPr="00866B49">
        <w:rPr>
          <w:color w:val="17365D" w:themeColor="text2" w:themeShade="BF"/>
          <w:sz w:val="32"/>
          <w:szCs w:val="32"/>
        </w:rPr>
        <w:t>3.5</w:t>
      </w:r>
      <w:r w:rsidR="00F0488A">
        <w:rPr>
          <w:color w:val="17365D" w:themeColor="text2" w:themeShade="BF"/>
          <w:sz w:val="32"/>
          <w:szCs w:val="32"/>
        </w:rPr>
        <w:t>.</w:t>
      </w:r>
      <w:r w:rsidRPr="00866B49">
        <w:rPr>
          <w:color w:val="17365D" w:themeColor="text2" w:themeShade="BF"/>
          <w:sz w:val="32"/>
          <w:szCs w:val="32"/>
        </w:rPr>
        <w:t xml:space="preserve"> Dependent Variables</w:t>
      </w:r>
    </w:p>
    <w:p w14:paraId="5C45E86A" w14:textId="1B304577" w:rsidR="00866B49" w:rsidRPr="000742BB" w:rsidRDefault="00866B49" w:rsidP="000742BB">
      <w:pPr>
        <w:spacing w:after="100"/>
        <w:rPr>
          <w:b/>
          <w:bCs/>
          <w:sz w:val="28"/>
          <w:szCs w:val="28"/>
        </w:rPr>
      </w:pPr>
      <w:r w:rsidRPr="000742BB">
        <w:rPr>
          <w:b/>
          <w:bCs/>
          <w:sz w:val="28"/>
          <w:szCs w:val="28"/>
        </w:rPr>
        <w:t>Objective Metrics:</w:t>
      </w:r>
    </w:p>
    <w:p w14:paraId="7623B0F4" w14:textId="2A6880DE" w:rsidR="00866B49" w:rsidRPr="000742BB" w:rsidRDefault="00866B49" w:rsidP="00866B49">
      <w:pPr>
        <w:pStyle w:val="ListParagraph"/>
        <w:numPr>
          <w:ilvl w:val="0"/>
          <w:numId w:val="18"/>
        </w:numPr>
        <w:rPr>
          <w:sz w:val="24"/>
          <w:szCs w:val="24"/>
        </w:rPr>
      </w:pPr>
      <w:r w:rsidRPr="000742BB">
        <w:rPr>
          <w:sz w:val="24"/>
          <w:szCs w:val="24"/>
        </w:rPr>
        <w:t>Movement Time (s)</w:t>
      </w:r>
    </w:p>
    <w:p w14:paraId="2B7200F0" w14:textId="35C60598" w:rsidR="00866B49" w:rsidRPr="000742BB" w:rsidRDefault="00866B49" w:rsidP="00866B49">
      <w:pPr>
        <w:pStyle w:val="ListParagraph"/>
        <w:numPr>
          <w:ilvl w:val="0"/>
          <w:numId w:val="18"/>
        </w:numPr>
        <w:rPr>
          <w:sz w:val="24"/>
          <w:szCs w:val="24"/>
        </w:rPr>
      </w:pPr>
      <w:r w:rsidRPr="000742BB">
        <w:rPr>
          <w:sz w:val="24"/>
          <w:szCs w:val="24"/>
        </w:rPr>
        <w:t>Error Rate</w:t>
      </w:r>
    </w:p>
    <w:p w14:paraId="11FB8AE8" w14:textId="1D4A512A" w:rsidR="00866B49" w:rsidRPr="000742BB" w:rsidRDefault="00866B49" w:rsidP="00866B49">
      <w:pPr>
        <w:pStyle w:val="ListParagraph"/>
        <w:numPr>
          <w:ilvl w:val="0"/>
          <w:numId w:val="18"/>
        </w:numPr>
        <w:rPr>
          <w:sz w:val="24"/>
          <w:szCs w:val="24"/>
        </w:rPr>
      </w:pPr>
      <w:proofErr w:type="spellStart"/>
      <w:r w:rsidRPr="000742BB">
        <w:rPr>
          <w:sz w:val="24"/>
          <w:szCs w:val="24"/>
        </w:rPr>
        <w:t>Fitts’</w:t>
      </w:r>
      <w:proofErr w:type="spellEnd"/>
      <w:r w:rsidRPr="000742BB">
        <w:rPr>
          <w:sz w:val="24"/>
          <w:szCs w:val="24"/>
        </w:rPr>
        <w:t xml:space="preserve"> Index of Difficulty (ID)</w:t>
      </w:r>
    </w:p>
    <w:p w14:paraId="0DFF3951" w14:textId="55BF2F43" w:rsidR="000742BB" w:rsidRPr="000742BB" w:rsidRDefault="000742BB" w:rsidP="000742BB">
      <w:pPr>
        <w:pStyle w:val="ListParagraph"/>
        <w:numPr>
          <w:ilvl w:val="1"/>
          <w:numId w:val="18"/>
        </w:numPr>
        <w:rPr>
          <w:sz w:val="24"/>
          <w:szCs w:val="24"/>
        </w:rPr>
      </w:pPr>
      <w:r w:rsidRPr="000742BB">
        <w:rPr>
          <w:sz w:val="24"/>
          <w:szCs w:val="24"/>
        </w:rPr>
        <w:t>ID = log2(D / W + 1)</w:t>
      </w:r>
    </w:p>
    <w:p w14:paraId="628FC26F" w14:textId="1CC209B9" w:rsidR="000742BB" w:rsidRPr="000742BB" w:rsidRDefault="000742BB" w:rsidP="000742BB">
      <w:pPr>
        <w:pStyle w:val="ListParagraph"/>
        <w:numPr>
          <w:ilvl w:val="0"/>
          <w:numId w:val="18"/>
        </w:numPr>
        <w:rPr>
          <w:sz w:val="24"/>
          <w:szCs w:val="24"/>
        </w:rPr>
      </w:pPr>
      <w:r w:rsidRPr="000742BB">
        <w:rPr>
          <w:sz w:val="24"/>
          <w:szCs w:val="24"/>
        </w:rPr>
        <w:t>Throughput (bits/s)</w:t>
      </w:r>
    </w:p>
    <w:p w14:paraId="794E721C" w14:textId="51A350A1" w:rsidR="000742BB" w:rsidRPr="000742BB" w:rsidRDefault="000742BB" w:rsidP="000742BB">
      <w:pPr>
        <w:pStyle w:val="ListParagraph"/>
        <w:numPr>
          <w:ilvl w:val="1"/>
          <w:numId w:val="18"/>
        </w:numPr>
        <w:rPr>
          <w:sz w:val="24"/>
          <w:szCs w:val="24"/>
        </w:rPr>
      </w:pPr>
      <w:r w:rsidRPr="000742BB">
        <w:rPr>
          <w:sz w:val="24"/>
          <w:szCs w:val="24"/>
        </w:rPr>
        <w:t>TP = ID / Movement Time</w:t>
      </w:r>
    </w:p>
    <w:p w14:paraId="2E9C7350" w14:textId="7660C73C" w:rsidR="000742BB" w:rsidRPr="000742BB" w:rsidRDefault="000742BB" w:rsidP="000742BB">
      <w:pPr>
        <w:pStyle w:val="ListParagraph"/>
        <w:numPr>
          <w:ilvl w:val="0"/>
          <w:numId w:val="18"/>
        </w:numPr>
        <w:rPr>
          <w:sz w:val="24"/>
          <w:szCs w:val="24"/>
        </w:rPr>
      </w:pPr>
      <w:r w:rsidRPr="000742BB">
        <w:rPr>
          <w:sz w:val="24"/>
          <w:szCs w:val="24"/>
        </w:rPr>
        <w:t>Learning Curve</w:t>
      </w:r>
    </w:p>
    <w:p w14:paraId="6C599F35" w14:textId="7A5AB43E" w:rsidR="000742BB" w:rsidRPr="000742BB" w:rsidRDefault="000742BB" w:rsidP="000742BB">
      <w:pPr>
        <w:pStyle w:val="ListParagraph"/>
        <w:numPr>
          <w:ilvl w:val="1"/>
          <w:numId w:val="18"/>
        </w:numPr>
        <w:rPr>
          <w:sz w:val="24"/>
          <w:szCs w:val="24"/>
        </w:rPr>
      </w:pPr>
      <w:r w:rsidRPr="000742BB">
        <w:rPr>
          <w:sz w:val="24"/>
          <w:szCs w:val="24"/>
        </w:rPr>
        <w:t>Time vs Trial number</w:t>
      </w:r>
    </w:p>
    <w:p w14:paraId="15F9E014" w14:textId="0789FBD5" w:rsidR="000742BB" w:rsidRPr="000742BB" w:rsidRDefault="000742BB" w:rsidP="000742BB">
      <w:pPr>
        <w:pStyle w:val="ListParagraph"/>
        <w:numPr>
          <w:ilvl w:val="0"/>
          <w:numId w:val="18"/>
        </w:numPr>
        <w:rPr>
          <w:sz w:val="24"/>
          <w:szCs w:val="24"/>
        </w:rPr>
      </w:pPr>
      <w:r w:rsidRPr="000742BB">
        <w:rPr>
          <w:sz w:val="24"/>
          <w:szCs w:val="24"/>
        </w:rPr>
        <w:t>Condition Effects</w:t>
      </w:r>
    </w:p>
    <w:p w14:paraId="49839A8D" w14:textId="395A20A6" w:rsidR="000742BB" w:rsidRPr="000742BB" w:rsidRDefault="000742BB" w:rsidP="000742BB">
      <w:pPr>
        <w:pStyle w:val="ListParagraph"/>
        <w:numPr>
          <w:ilvl w:val="1"/>
          <w:numId w:val="18"/>
        </w:numPr>
        <w:rPr>
          <w:sz w:val="24"/>
          <w:szCs w:val="24"/>
        </w:rPr>
      </w:pPr>
      <w:r w:rsidRPr="000742BB">
        <w:rPr>
          <w:sz w:val="24"/>
          <w:szCs w:val="24"/>
        </w:rPr>
        <w:t>Sound × Background Mode heatmaps</w:t>
      </w:r>
    </w:p>
    <w:p w14:paraId="0063FC49" w14:textId="25190166" w:rsidR="000742BB" w:rsidRDefault="000742BB" w:rsidP="000742BB">
      <w:pPr>
        <w:spacing w:after="100"/>
        <w:rPr>
          <w:b/>
          <w:bCs/>
          <w:sz w:val="28"/>
          <w:szCs w:val="28"/>
        </w:rPr>
      </w:pPr>
      <w:r w:rsidRPr="000742BB">
        <w:rPr>
          <w:b/>
          <w:bCs/>
          <w:sz w:val="28"/>
          <w:szCs w:val="28"/>
        </w:rPr>
        <w:t>Subjective Metrics</w:t>
      </w:r>
      <w:r>
        <w:rPr>
          <w:b/>
          <w:bCs/>
          <w:sz w:val="28"/>
          <w:szCs w:val="28"/>
        </w:rPr>
        <w:t>:</w:t>
      </w:r>
    </w:p>
    <w:p w14:paraId="6BEF5BB1" w14:textId="71EC045C" w:rsidR="00F46605" w:rsidRDefault="000742BB" w:rsidP="00F46605">
      <w:pPr>
        <w:pStyle w:val="ListParagraph"/>
        <w:numPr>
          <w:ilvl w:val="0"/>
          <w:numId w:val="19"/>
        </w:numPr>
        <w:spacing w:after="100"/>
        <w:rPr>
          <w:sz w:val="24"/>
          <w:szCs w:val="24"/>
        </w:rPr>
      </w:pPr>
      <w:r w:rsidRPr="000742BB">
        <w:rPr>
          <w:sz w:val="24"/>
          <w:szCs w:val="24"/>
        </w:rPr>
        <w:t>NASA-TLX (Mental, Physical, Temporal, Performance, Effort, Frustration)</w:t>
      </w:r>
    </w:p>
    <w:p w14:paraId="1B5D906C" w14:textId="77777777" w:rsidR="00F46605" w:rsidRPr="00F46605" w:rsidRDefault="00F46605" w:rsidP="00F46605">
      <w:pPr>
        <w:spacing w:after="100"/>
        <w:rPr>
          <w:sz w:val="24"/>
          <w:szCs w:val="24"/>
        </w:rPr>
      </w:pPr>
    </w:p>
    <w:p w14:paraId="2AF2B40A" w14:textId="77777777" w:rsidR="00694C1F" w:rsidRPr="00F46605" w:rsidRDefault="00000000">
      <w:pPr>
        <w:pStyle w:val="Heading1"/>
        <w:rPr>
          <w:sz w:val="40"/>
          <w:szCs w:val="40"/>
        </w:rPr>
      </w:pPr>
      <w:r w:rsidRPr="00F46605">
        <w:rPr>
          <w:sz w:val="40"/>
          <w:szCs w:val="40"/>
        </w:rPr>
        <w:lastRenderedPageBreak/>
        <w:t>4. Results</w:t>
      </w:r>
    </w:p>
    <w:p w14:paraId="2F77CB00" w14:textId="3BE3D366" w:rsidR="00F46605" w:rsidRDefault="00F46605" w:rsidP="00F46605">
      <w:pPr>
        <w:pStyle w:val="Heading2"/>
        <w:spacing w:after="200"/>
        <w:rPr>
          <w:color w:val="17365D" w:themeColor="text2" w:themeShade="BF"/>
          <w:sz w:val="32"/>
          <w:szCs w:val="32"/>
        </w:rPr>
      </w:pPr>
      <w:r w:rsidRPr="00F46605">
        <w:rPr>
          <w:color w:val="17365D" w:themeColor="text2" w:themeShade="BF"/>
          <w:sz w:val="32"/>
          <w:szCs w:val="32"/>
        </w:rPr>
        <w:t>4.1</w:t>
      </w:r>
      <w:r w:rsidR="00F0488A">
        <w:rPr>
          <w:color w:val="17365D" w:themeColor="text2" w:themeShade="BF"/>
          <w:sz w:val="32"/>
          <w:szCs w:val="32"/>
        </w:rPr>
        <w:t>.</w:t>
      </w:r>
      <w:r w:rsidRPr="00F46605">
        <w:rPr>
          <w:color w:val="17365D" w:themeColor="text2" w:themeShade="BF"/>
          <w:sz w:val="32"/>
          <w:szCs w:val="32"/>
        </w:rPr>
        <w:t xml:space="preserve"> Per-Mode Summary</w:t>
      </w:r>
    </w:p>
    <w:tbl>
      <w:tblPr>
        <w:tblStyle w:val="GridTable7Colorful"/>
        <w:tblW w:w="8996" w:type="dxa"/>
        <w:tblLook w:val="04A0" w:firstRow="1" w:lastRow="0" w:firstColumn="1" w:lastColumn="0" w:noHBand="0" w:noVBand="1"/>
      </w:tblPr>
      <w:tblGrid>
        <w:gridCol w:w="2249"/>
        <w:gridCol w:w="2249"/>
        <w:gridCol w:w="2249"/>
        <w:gridCol w:w="2249"/>
      </w:tblGrid>
      <w:tr w:rsidR="00F46605" w14:paraId="4F45A10C" w14:textId="77777777" w:rsidTr="00F46605">
        <w:trPr>
          <w:cnfStyle w:val="100000000000" w:firstRow="1" w:lastRow="0" w:firstColumn="0" w:lastColumn="0" w:oddVBand="0" w:evenVBand="0" w:oddHBand="0" w:evenHBand="0" w:firstRowFirstColumn="0" w:firstRowLastColumn="0" w:lastRowFirstColumn="0" w:lastRowLastColumn="0"/>
          <w:trHeight w:val="399"/>
        </w:trPr>
        <w:tc>
          <w:tcPr>
            <w:cnfStyle w:val="001000000100" w:firstRow="0" w:lastRow="0" w:firstColumn="1" w:lastColumn="0" w:oddVBand="0" w:evenVBand="0" w:oddHBand="0" w:evenHBand="0" w:firstRowFirstColumn="1" w:firstRowLastColumn="0" w:lastRowFirstColumn="0" w:lastRowLastColumn="0"/>
            <w:tcW w:w="2249" w:type="dxa"/>
          </w:tcPr>
          <w:p w14:paraId="74916E9F" w14:textId="48084A30" w:rsidR="00F46605" w:rsidRDefault="00F46605" w:rsidP="00F46605">
            <w:pPr>
              <w:jc w:val="center"/>
            </w:pPr>
            <w:r>
              <w:t>Mode</w:t>
            </w:r>
          </w:p>
        </w:tc>
        <w:tc>
          <w:tcPr>
            <w:tcW w:w="2249" w:type="dxa"/>
          </w:tcPr>
          <w:p w14:paraId="0A4DAD0C" w14:textId="0309601F" w:rsidR="00F46605" w:rsidRDefault="00F46605" w:rsidP="00F46605">
            <w:pPr>
              <w:jc w:val="center"/>
              <w:cnfStyle w:val="100000000000" w:firstRow="1" w:lastRow="0" w:firstColumn="0" w:lastColumn="0" w:oddVBand="0" w:evenVBand="0" w:oddHBand="0" w:evenHBand="0" w:firstRowFirstColumn="0" w:firstRowLastColumn="0" w:lastRowFirstColumn="0" w:lastRowLastColumn="0"/>
            </w:pPr>
            <w:r>
              <w:t>Mean Time (s)</w:t>
            </w:r>
          </w:p>
        </w:tc>
        <w:tc>
          <w:tcPr>
            <w:tcW w:w="2249" w:type="dxa"/>
          </w:tcPr>
          <w:p w14:paraId="60F44C65" w14:textId="56CA5B82" w:rsidR="00F46605" w:rsidRDefault="00F46605" w:rsidP="00F46605">
            <w:pPr>
              <w:jc w:val="center"/>
              <w:cnfStyle w:val="100000000000" w:firstRow="1" w:lastRow="0" w:firstColumn="0" w:lastColumn="0" w:oddVBand="0" w:evenVBand="0" w:oddHBand="0" w:evenHBand="0" w:firstRowFirstColumn="0" w:firstRowLastColumn="0" w:lastRowFirstColumn="0" w:lastRowLastColumn="0"/>
            </w:pPr>
            <w:r>
              <w:t>Throughput (bit/s)</w:t>
            </w:r>
          </w:p>
        </w:tc>
        <w:tc>
          <w:tcPr>
            <w:tcW w:w="2249" w:type="dxa"/>
          </w:tcPr>
          <w:p w14:paraId="1723B0E3" w14:textId="030C6728" w:rsidR="00F46605" w:rsidRDefault="00F46605" w:rsidP="00F46605">
            <w:pPr>
              <w:jc w:val="center"/>
              <w:cnfStyle w:val="100000000000" w:firstRow="1" w:lastRow="0" w:firstColumn="0" w:lastColumn="0" w:oddVBand="0" w:evenVBand="0" w:oddHBand="0" w:evenHBand="0" w:firstRowFirstColumn="0" w:firstRowLastColumn="0" w:lastRowFirstColumn="0" w:lastRowLastColumn="0"/>
            </w:pPr>
            <w:r>
              <w:t>Error Rate</w:t>
            </w:r>
          </w:p>
        </w:tc>
      </w:tr>
      <w:tr w:rsidR="00F46605" w14:paraId="3A3B5FBA" w14:textId="77777777" w:rsidTr="00F46605">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249" w:type="dxa"/>
          </w:tcPr>
          <w:p w14:paraId="3D40261F" w14:textId="7F8D48F0" w:rsidR="00F46605" w:rsidRDefault="00F46605" w:rsidP="00F46605">
            <w:pPr>
              <w:jc w:val="center"/>
            </w:pPr>
            <w:r>
              <w:t>Gesture</w:t>
            </w:r>
          </w:p>
        </w:tc>
        <w:tc>
          <w:tcPr>
            <w:tcW w:w="2249" w:type="dxa"/>
          </w:tcPr>
          <w:p w14:paraId="61034827" w14:textId="7A5831BB"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8.88</w:t>
            </w:r>
          </w:p>
        </w:tc>
        <w:tc>
          <w:tcPr>
            <w:tcW w:w="2249" w:type="dxa"/>
          </w:tcPr>
          <w:p w14:paraId="55F3F8A7" w14:textId="0F1F866E"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0.95</w:t>
            </w:r>
          </w:p>
        </w:tc>
        <w:tc>
          <w:tcPr>
            <w:tcW w:w="2249" w:type="dxa"/>
          </w:tcPr>
          <w:p w14:paraId="0B96FB82" w14:textId="74DEAFDD"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53%</w:t>
            </w:r>
          </w:p>
        </w:tc>
      </w:tr>
      <w:tr w:rsidR="00F46605" w14:paraId="6645D2FD" w14:textId="77777777" w:rsidTr="005E1F38">
        <w:trPr>
          <w:trHeight w:val="399"/>
        </w:trPr>
        <w:tc>
          <w:tcPr>
            <w:cnfStyle w:val="001000000000" w:firstRow="0" w:lastRow="0" w:firstColumn="1" w:lastColumn="0" w:oddVBand="0" w:evenVBand="0" w:oddHBand="0" w:evenHBand="0" w:firstRowFirstColumn="0" w:firstRowLastColumn="0" w:lastRowFirstColumn="0" w:lastRowLastColumn="0"/>
            <w:tcW w:w="2249" w:type="dxa"/>
          </w:tcPr>
          <w:p w14:paraId="12D43093" w14:textId="5C261EB1" w:rsidR="00F46605" w:rsidRDefault="00F46605" w:rsidP="00F46605">
            <w:pPr>
              <w:jc w:val="center"/>
            </w:pPr>
            <w:r>
              <w:t>Mouse</w:t>
            </w:r>
          </w:p>
        </w:tc>
        <w:tc>
          <w:tcPr>
            <w:tcW w:w="2249" w:type="dxa"/>
            <w:shd w:val="clear" w:color="auto" w:fill="BFBFBF" w:themeFill="background1" w:themeFillShade="BF"/>
          </w:tcPr>
          <w:p w14:paraId="71582E3F" w14:textId="693FEBF9" w:rsidR="00F46605" w:rsidRDefault="00F46605" w:rsidP="00F46605">
            <w:pPr>
              <w:jc w:val="center"/>
              <w:cnfStyle w:val="000000000000" w:firstRow="0" w:lastRow="0" w:firstColumn="0" w:lastColumn="0" w:oddVBand="0" w:evenVBand="0" w:oddHBand="0" w:evenHBand="0" w:firstRowFirstColumn="0" w:firstRowLastColumn="0" w:lastRowFirstColumn="0" w:lastRowLastColumn="0"/>
            </w:pPr>
            <w:r>
              <w:t>1.17</w:t>
            </w:r>
          </w:p>
        </w:tc>
        <w:tc>
          <w:tcPr>
            <w:tcW w:w="2249" w:type="dxa"/>
            <w:shd w:val="clear" w:color="auto" w:fill="BFBFBF" w:themeFill="background1" w:themeFillShade="BF"/>
          </w:tcPr>
          <w:p w14:paraId="5EF32597" w14:textId="3CE6881F" w:rsidR="00F46605" w:rsidRDefault="00F46605" w:rsidP="00F46605">
            <w:pPr>
              <w:jc w:val="center"/>
              <w:cnfStyle w:val="000000000000" w:firstRow="0" w:lastRow="0" w:firstColumn="0" w:lastColumn="0" w:oddVBand="0" w:evenVBand="0" w:oddHBand="0" w:evenHBand="0" w:firstRowFirstColumn="0" w:firstRowLastColumn="0" w:lastRowFirstColumn="0" w:lastRowLastColumn="0"/>
            </w:pPr>
            <w:r>
              <w:t>3.19</w:t>
            </w:r>
          </w:p>
        </w:tc>
        <w:tc>
          <w:tcPr>
            <w:tcW w:w="2249" w:type="dxa"/>
            <w:shd w:val="clear" w:color="auto" w:fill="BFBFBF" w:themeFill="background1" w:themeFillShade="BF"/>
          </w:tcPr>
          <w:p w14:paraId="30F5F1B1" w14:textId="588A9487" w:rsidR="00F46605" w:rsidRDefault="00F46605" w:rsidP="00F46605">
            <w:pPr>
              <w:jc w:val="center"/>
              <w:cnfStyle w:val="000000000000" w:firstRow="0" w:lastRow="0" w:firstColumn="0" w:lastColumn="0" w:oddVBand="0" w:evenVBand="0" w:oddHBand="0" w:evenHBand="0" w:firstRowFirstColumn="0" w:firstRowLastColumn="0" w:lastRowFirstColumn="0" w:lastRowLastColumn="0"/>
            </w:pPr>
            <w:r>
              <w:t>5.9%</w:t>
            </w:r>
          </w:p>
        </w:tc>
      </w:tr>
      <w:tr w:rsidR="00F46605" w14:paraId="054DB8FD" w14:textId="77777777" w:rsidTr="00F46605">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249" w:type="dxa"/>
          </w:tcPr>
          <w:p w14:paraId="1FBC1CE3" w14:textId="6E2FDD37" w:rsidR="00F46605" w:rsidRDefault="00F46605" w:rsidP="00F46605">
            <w:pPr>
              <w:jc w:val="center"/>
            </w:pPr>
            <w:r>
              <w:t>Trackpad</w:t>
            </w:r>
          </w:p>
        </w:tc>
        <w:tc>
          <w:tcPr>
            <w:tcW w:w="2249" w:type="dxa"/>
          </w:tcPr>
          <w:p w14:paraId="0EACF64D" w14:textId="0DD79834"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1.40</w:t>
            </w:r>
          </w:p>
        </w:tc>
        <w:tc>
          <w:tcPr>
            <w:tcW w:w="2249" w:type="dxa"/>
          </w:tcPr>
          <w:p w14:paraId="1C71A68A" w14:textId="404F0DA6"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2.74</w:t>
            </w:r>
          </w:p>
        </w:tc>
        <w:tc>
          <w:tcPr>
            <w:tcW w:w="2249" w:type="dxa"/>
          </w:tcPr>
          <w:p w14:paraId="4F0EC94F" w14:textId="3130DF4A" w:rsidR="00F46605" w:rsidRDefault="00F46605" w:rsidP="00F46605">
            <w:pPr>
              <w:jc w:val="center"/>
              <w:cnfStyle w:val="000000100000" w:firstRow="0" w:lastRow="0" w:firstColumn="0" w:lastColumn="0" w:oddVBand="0" w:evenVBand="0" w:oddHBand="1" w:evenHBand="0" w:firstRowFirstColumn="0" w:firstRowLastColumn="0" w:lastRowFirstColumn="0" w:lastRowLastColumn="0"/>
            </w:pPr>
            <w:r>
              <w:t>3.6%</w:t>
            </w:r>
          </w:p>
        </w:tc>
      </w:tr>
    </w:tbl>
    <w:p w14:paraId="71F7A6A1" w14:textId="77777777" w:rsidR="00F46605" w:rsidRDefault="00F46605" w:rsidP="00F46605">
      <w:pPr>
        <w:rPr>
          <w:b/>
          <w:bCs/>
        </w:rPr>
      </w:pPr>
    </w:p>
    <w:p w14:paraId="3E221169" w14:textId="4A8DA8D1" w:rsidR="00F46605" w:rsidRPr="005E1F38" w:rsidRDefault="00F46605" w:rsidP="00F46605">
      <w:pPr>
        <w:spacing w:before="100" w:beforeAutospacing="1"/>
        <w:rPr>
          <w:b/>
          <w:bCs/>
          <w:sz w:val="28"/>
          <w:szCs w:val="28"/>
        </w:rPr>
      </w:pPr>
      <w:r w:rsidRPr="005E1F38">
        <w:rPr>
          <w:b/>
          <w:bCs/>
          <w:sz w:val="28"/>
          <w:szCs w:val="28"/>
        </w:rPr>
        <w:t>Interpretation:</w:t>
      </w:r>
    </w:p>
    <w:p w14:paraId="5D023BFB" w14:textId="22AA860E" w:rsidR="00F46605" w:rsidRPr="005E1F38" w:rsidRDefault="00F46605" w:rsidP="00F46605">
      <w:pPr>
        <w:pStyle w:val="ListParagraph"/>
        <w:numPr>
          <w:ilvl w:val="0"/>
          <w:numId w:val="19"/>
        </w:numPr>
        <w:spacing w:before="100" w:beforeAutospacing="1"/>
        <w:rPr>
          <w:sz w:val="24"/>
          <w:szCs w:val="24"/>
        </w:rPr>
      </w:pPr>
      <w:r w:rsidRPr="005E1F38">
        <w:rPr>
          <w:sz w:val="24"/>
          <w:szCs w:val="24"/>
        </w:rPr>
        <w:t>Mouse is fastest and most efficient</w:t>
      </w:r>
    </w:p>
    <w:p w14:paraId="3BC093C6" w14:textId="4B61AD61" w:rsidR="00F46605" w:rsidRPr="005E1F38" w:rsidRDefault="00F46605" w:rsidP="00F46605">
      <w:pPr>
        <w:pStyle w:val="ListParagraph"/>
        <w:numPr>
          <w:ilvl w:val="0"/>
          <w:numId w:val="19"/>
        </w:numPr>
        <w:spacing w:before="100" w:beforeAutospacing="1"/>
        <w:rPr>
          <w:sz w:val="24"/>
          <w:szCs w:val="24"/>
        </w:rPr>
      </w:pPr>
      <w:r w:rsidRPr="005E1F38">
        <w:rPr>
          <w:sz w:val="24"/>
          <w:szCs w:val="24"/>
        </w:rPr>
        <w:t>Trackpad is slightly slower but still high precision</w:t>
      </w:r>
    </w:p>
    <w:p w14:paraId="317F7250" w14:textId="0D369281" w:rsidR="00897045" w:rsidRDefault="00F46605" w:rsidP="00897045">
      <w:pPr>
        <w:pStyle w:val="ListParagraph"/>
        <w:numPr>
          <w:ilvl w:val="0"/>
          <w:numId w:val="19"/>
        </w:numPr>
        <w:spacing w:before="100" w:beforeAutospacing="1"/>
        <w:rPr>
          <w:sz w:val="24"/>
          <w:szCs w:val="24"/>
        </w:rPr>
      </w:pPr>
      <w:r w:rsidRPr="005E1F38">
        <w:rPr>
          <w:sz w:val="24"/>
          <w:szCs w:val="24"/>
        </w:rPr>
        <w:t>Gesture is slowest, inconsistent, and error-prone</w:t>
      </w:r>
    </w:p>
    <w:p w14:paraId="160A7681" w14:textId="77777777" w:rsidR="005E1F38" w:rsidRPr="005E1F38" w:rsidRDefault="005E1F38" w:rsidP="005E1F38">
      <w:pPr>
        <w:spacing w:before="100" w:beforeAutospacing="1"/>
        <w:rPr>
          <w:sz w:val="24"/>
          <w:szCs w:val="24"/>
        </w:rPr>
      </w:pPr>
    </w:p>
    <w:p w14:paraId="32085D39" w14:textId="797A7784" w:rsidR="00897045" w:rsidRDefault="005E1F38" w:rsidP="005E1F38">
      <w:pPr>
        <w:pStyle w:val="Heading2"/>
        <w:rPr>
          <w:color w:val="17365D" w:themeColor="text2" w:themeShade="BF"/>
          <w:sz w:val="32"/>
          <w:szCs w:val="32"/>
        </w:rPr>
      </w:pPr>
      <w:r w:rsidRPr="005E1F38">
        <w:rPr>
          <w:b w:val="0"/>
          <w:bCs w:val="0"/>
          <w:color w:val="17365D" w:themeColor="text2" w:themeShade="BF"/>
          <w:sz w:val="32"/>
          <w:szCs w:val="32"/>
        </w:rPr>
        <w:t>4.</w:t>
      </w:r>
      <w:r>
        <w:rPr>
          <w:color w:val="17365D" w:themeColor="text2" w:themeShade="BF"/>
          <w:sz w:val="32"/>
          <w:szCs w:val="32"/>
        </w:rPr>
        <w:t xml:space="preserve">2. </w:t>
      </w:r>
      <w:r w:rsidR="00897045" w:rsidRPr="00897045">
        <w:rPr>
          <w:color w:val="17365D" w:themeColor="text2" w:themeShade="BF"/>
          <w:sz w:val="32"/>
          <w:szCs w:val="32"/>
        </w:rPr>
        <w:t>ANOVA: Mode Differences</w:t>
      </w:r>
    </w:p>
    <w:p w14:paraId="6DB2D549" w14:textId="77777777" w:rsidR="005E1F38" w:rsidRPr="005E1F38" w:rsidRDefault="005E1F38" w:rsidP="005E1F38">
      <w:pPr>
        <w:pStyle w:val="ListParagraph"/>
        <w:ind w:left="0"/>
      </w:pPr>
    </w:p>
    <w:tbl>
      <w:tblPr>
        <w:tblStyle w:val="GridTable7Colorful"/>
        <w:tblW w:w="9151" w:type="dxa"/>
        <w:tblLook w:val="04A0" w:firstRow="1" w:lastRow="0" w:firstColumn="1" w:lastColumn="0" w:noHBand="0" w:noVBand="1"/>
      </w:tblPr>
      <w:tblGrid>
        <w:gridCol w:w="1830"/>
        <w:gridCol w:w="1830"/>
        <w:gridCol w:w="1830"/>
        <w:gridCol w:w="1830"/>
        <w:gridCol w:w="1831"/>
      </w:tblGrid>
      <w:tr w:rsidR="006E26DD" w14:paraId="19A2B04F" w14:textId="77777777" w:rsidTr="005E1F38">
        <w:trPr>
          <w:cnfStyle w:val="100000000000" w:firstRow="1" w:lastRow="0" w:firstColumn="0" w:lastColumn="0" w:oddVBand="0" w:evenVBand="0" w:oddHBand="0" w:evenHBand="0" w:firstRowFirstColumn="0" w:firstRowLastColumn="0" w:lastRowFirstColumn="0" w:lastRowLastColumn="0"/>
          <w:trHeight w:val="521"/>
        </w:trPr>
        <w:tc>
          <w:tcPr>
            <w:cnfStyle w:val="001000000100" w:firstRow="0" w:lastRow="0" w:firstColumn="1" w:lastColumn="0" w:oddVBand="0" w:evenVBand="0" w:oddHBand="0" w:evenHBand="0" w:firstRowFirstColumn="1" w:firstRowLastColumn="0" w:lastRowFirstColumn="0" w:lastRowLastColumn="0"/>
            <w:tcW w:w="1830" w:type="dxa"/>
          </w:tcPr>
          <w:p w14:paraId="3FA590D3" w14:textId="4DBDA1E7" w:rsidR="006E26DD" w:rsidRDefault="006E26DD" w:rsidP="006E26DD">
            <w:pPr>
              <w:pStyle w:val="ListParagraph"/>
              <w:ind w:left="0"/>
              <w:jc w:val="center"/>
            </w:pPr>
            <w:r>
              <w:t>Measure</w:t>
            </w:r>
          </w:p>
        </w:tc>
        <w:tc>
          <w:tcPr>
            <w:tcW w:w="1830" w:type="dxa"/>
          </w:tcPr>
          <w:p w14:paraId="4DB1D6A7" w14:textId="761134B3" w:rsidR="006E26DD" w:rsidRDefault="006E26DD" w:rsidP="006E26DD">
            <w:pPr>
              <w:pStyle w:val="ListParagraph"/>
              <w:ind w:left="0"/>
              <w:jc w:val="center"/>
              <w:cnfStyle w:val="100000000000" w:firstRow="1" w:lastRow="0" w:firstColumn="0" w:lastColumn="0" w:oddVBand="0" w:evenVBand="0" w:oddHBand="0" w:evenHBand="0" w:firstRowFirstColumn="0" w:firstRowLastColumn="0" w:lastRowFirstColumn="0" w:lastRowLastColumn="0"/>
            </w:pPr>
            <w:r>
              <w:t>F-value</w:t>
            </w:r>
          </w:p>
        </w:tc>
        <w:tc>
          <w:tcPr>
            <w:tcW w:w="1830" w:type="dxa"/>
          </w:tcPr>
          <w:p w14:paraId="3A84A301" w14:textId="57CF1A3C" w:rsidR="006E26DD" w:rsidRDefault="006E26DD" w:rsidP="006E26DD">
            <w:pPr>
              <w:pStyle w:val="ListParagraph"/>
              <w:ind w:left="0"/>
              <w:jc w:val="center"/>
              <w:cnfStyle w:val="100000000000" w:firstRow="1" w:lastRow="0" w:firstColumn="0" w:lastColumn="0" w:oddVBand="0" w:evenVBand="0" w:oddHBand="0" w:evenHBand="0" w:firstRowFirstColumn="0" w:firstRowLastColumn="0" w:lastRowFirstColumn="0" w:lastRowLastColumn="0"/>
            </w:pPr>
            <w:r>
              <w:t>Num DF</w:t>
            </w:r>
          </w:p>
        </w:tc>
        <w:tc>
          <w:tcPr>
            <w:tcW w:w="1830" w:type="dxa"/>
          </w:tcPr>
          <w:p w14:paraId="0D6E2B24" w14:textId="6C366A8B" w:rsidR="006E26DD" w:rsidRDefault="006E26DD" w:rsidP="006E26DD">
            <w:pPr>
              <w:pStyle w:val="ListParagraph"/>
              <w:ind w:left="0"/>
              <w:jc w:val="center"/>
              <w:cnfStyle w:val="100000000000" w:firstRow="1" w:lastRow="0" w:firstColumn="0" w:lastColumn="0" w:oddVBand="0" w:evenVBand="0" w:oddHBand="0" w:evenHBand="0" w:firstRowFirstColumn="0" w:firstRowLastColumn="0" w:lastRowFirstColumn="0" w:lastRowLastColumn="0"/>
            </w:pPr>
            <w:r>
              <w:t>Den DF</w:t>
            </w:r>
          </w:p>
        </w:tc>
        <w:tc>
          <w:tcPr>
            <w:tcW w:w="1831" w:type="dxa"/>
          </w:tcPr>
          <w:p w14:paraId="5679CC62" w14:textId="33A46681" w:rsidR="006E26DD" w:rsidRDefault="006E26DD" w:rsidP="006E26DD">
            <w:pPr>
              <w:pStyle w:val="ListParagraph"/>
              <w:ind w:left="0"/>
              <w:jc w:val="center"/>
              <w:cnfStyle w:val="100000000000" w:firstRow="1" w:lastRow="0" w:firstColumn="0" w:lastColumn="0" w:oddVBand="0" w:evenVBand="0" w:oddHBand="0" w:evenHBand="0" w:firstRowFirstColumn="0" w:firstRowLastColumn="0" w:lastRowFirstColumn="0" w:lastRowLastColumn="0"/>
            </w:pPr>
            <w:r>
              <w:t>p-value</w:t>
            </w:r>
          </w:p>
        </w:tc>
      </w:tr>
      <w:tr w:rsidR="006E26DD" w14:paraId="0996D6AE" w14:textId="77777777" w:rsidTr="005E1F38">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830" w:type="dxa"/>
          </w:tcPr>
          <w:p w14:paraId="11527EF9" w14:textId="1DD74CC2" w:rsidR="006E26DD" w:rsidRDefault="006E26DD" w:rsidP="006E26DD">
            <w:pPr>
              <w:pStyle w:val="ListParagraph"/>
              <w:ind w:left="0"/>
              <w:jc w:val="center"/>
            </w:pPr>
            <w:r>
              <w:t>Mode</w:t>
            </w:r>
          </w:p>
        </w:tc>
        <w:tc>
          <w:tcPr>
            <w:tcW w:w="1830" w:type="dxa"/>
          </w:tcPr>
          <w:p w14:paraId="24DDD9BF" w14:textId="6F8B682B" w:rsidR="006E26DD" w:rsidRDefault="006E26DD" w:rsidP="006E26DD">
            <w:pPr>
              <w:pStyle w:val="ListParagraph"/>
              <w:ind w:left="0"/>
              <w:jc w:val="center"/>
              <w:cnfStyle w:val="000000100000" w:firstRow="0" w:lastRow="0" w:firstColumn="0" w:lastColumn="0" w:oddVBand="0" w:evenVBand="0" w:oddHBand="1" w:evenHBand="0" w:firstRowFirstColumn="0" w:firstRowLastColumn="0" w:lastRowFirstColumn="0" w:lastRowLastColumn="0"/>
            </w:pPr>
            <w:r>
              <w:t>5.9689</w:t>
            </w:r>
          </w:p>
        </w:tc>
        <w:tc>
          <w:tcPr>
            <w:tcW w:w="1830" w:type="dxa"/>
          </w:tcPr>
          <w:p w14:paraId="6DF72C35" w14:textId="52283554" w:rsidR="006E26DD" w:rsidRDefault="006E26DD" w:rsidP="006E26DD">
            <w:pPr>
              <w:pStyle w:val="ListParagraph"/>
              <w:ind w:left="0"/>
              <w:jc w:val="center"/>
              <w:cnfStyle w:val="000000100000" w:firstRow="0" w:lastRow="0" w:firstColumn="0" w:lastColumn="0" w:oddVBand="0" w:evenVBand="0" w:oddHBand="1" w:evenHBand="0" w:firstRowFirstColumn="0" w:firstRowLastColumn="0" w:lastRowFirstColumn="0" w:lastRowLastColumn="0"/>
            </w:pPr>
            <w:r>
              <w:t>2</w:t>
            </w:r>
          </w:p>
        </w:tc>
        <w:tc>
          <w:tcPr>
            <w:tcW w:w="1830" w:type="dxa"/>
          </w:tcPr>
          <w:p w14:paraId="3E67D375" w14:textId="76C4750E" w:rsidR="006E26DD" w:rsidRDefault="006E26DD" w:rsidP="006E26DD">
            <w:pPr>
              <w:pStyle w:val="ListParagraph"/>
              <w:ind w:left="0"/>
              <w:jc w:val="center"/>
              <w:cnfStyle w:val="000000100000" w:firstRow="0" w:lastRow="0" w:firstColumn="0" w:lastColumn="0" w:oddVBand="0" w:evenVBand="0" w:oddHBand="1" w:evenHBand="0" w:firstRowFirstColumn="0" w:firstRowLastColumn="0" w:lastRowFirstColumn="0" w:lastRowLastColumn="0"/>
            </w:pPr>
            <w:r>
              <w:t>28</w:t>
            </w:r>
          </w:p>
        </w:tc>
        <w:tc>
          <w:tcPr>
            <w:tcW w:w="1831" w:type="dxa"/>
          </w:tcPr>
          <w:p w14:paraId="3028000E" w14:textId="74D4D8B3" w:rsidR="006E26DD" w:rsidRDefault="006E26DD" w:rsidP="006E26DD">
            <w:pPr>
              <w:pStyle w:val="ListParagraph"/>
              <w:ind w:left="0"/>
              <w:jc w:val="center"/>
              <w:cnfStyle w:val="000000100000" w:firstRow="0" w:lastRow="0" w:firstColumn="0" w:lastColumn="0" w:oddVBand="0" w:evenVBand="0" w:oddHBand="1" w:evenHBand="0" w:firstRowFirstColumn="0" w:firstRowLastColumn="0" w:lastRowFirstColumn="0" w:lastRowLastColumn="0"/>
            </w:pPr>
            <w:r>
              <w:t>0.0069</w:t>
            </w:r>
          </w:p>
        </w:tc>
      </w:tr>
    </w:tbl>
    <w:p w14:paraId="6F5C1954" w14:textId="77777777" w:rsidR="00897045" w:rsidRDefault="00897045" w:rsidP="00897045">
      <w:pPr>
        <w:pStyle w:val="ListParagraph"/>
        <w:ind w:left="0"/>
      </w:pPr>
    </w:p>
    <w:p w14:paraId="287E6DBF" w14:textId="77777777" w:rsidR="005E1F38" w:rsidRDefault="005E1F38" w:rsidP="005E1F38">
      <w:pPr>
        <w:rPr>
          <w:b/>
          <w:bCs/>
          <w:sz w:val="28"/>
          <w:szCs w:val="28"/>
        </w:rPr>
      </w:pPr>
      <w:r w:rsidRPr="005E1F38">
        <w:rPr>
          <w:b/>
          <w:bCs/>
          <w:sz w:val="28"/>
          <w:szCs w:val="28"/>
        </w:rPr>
        <w:t>Interpretation:</w:t>
      </w:r>
    </w:p>
    <w:p w14:paraId="18CD664D" w14:textId="1F952E19" w:rsidR="005E1F38" w:rsidRDefault="005E1F38" w:rsidP="005E1F38">
      <w:pPr>
        <w:pStyle w:val="ListParagraph"/>
        <w:numPr>
          <w:ilvl w:val="0"/>
          <w:numId w:val="20"/>
        </w:numPr>
        <w:spacing w:after="240"/>
        <w:ind w:left="714" w:hanging="357"/>
        <w:rPr>
          <w:sz w:val="24"/>
          <w:szCs w:val="24"/>
        </w:rPr>
      </w:pPr>
      <w:r w:rsidRPr="005E1F38">
        <w:rPr>
          <w:sz w:val="24"/>
          <w:szCs w:val="24"/>
        </w:rPr>
        <w:t>The repeated-measures ANOVA shows a significant effect of input mode on movement time (F(2,28) = 5.97, p = 0.0069).</w:t>
      </w:r>
    </w:p>
    <w:p w14:paraId="2F4C6143" w14:textId="0F0E77DA" w:rsidR="005E1F38" w:rsidRDefault="005E1F38" w:rsidP="005E1F38">
      <w:pPr>
        <w:pStyle w:val="ListParagraph"/>
        <w:numPr>
          <w:ilvl w:val="0"/>
          <w:numId w:val="20"/>
        </w:numPr>
        <w:spacing w:after="240"/>
        <w:ind w:left="714" w:hanging="357"/>
        <w:rPr>
          <w:sz w:val="24"/>
          <w:szCs w:val="24"/>
        </w:rPr>
      </w:pPr>
      <w:r w:rsidRPr="005E1F38">
        <w:rPr>
          <w:sz w:val="24"/>
          <w:szCs w:val="24"/>
        </w:rPr>
        <w:t>This means Mouse, Trackpad, and Gesture do not perform equally — at least one mode is significantly faster or slower.</w:t>
      </w:r>
    </w:p>
    <w:p w14:paraId="0D38E27C" w14:textId="2FFA68BC" w:rsidR="005E1F38" w:rsidRDefault="005E1F38" w:rsidP="005E1F38">
      <w:pPr>
        <w:pStyle w:val="ListParagraph"/>
        <w:numPr>
          <w:ilvl w:val="0"/>
          <w:numId w:val="20"/>
        </w:numPr>
        <w:spacing w:after="240"/>
        <w:ind w:left="714" w:hanging="357"/>
        <w:rPr>
          <w:sz w:val="24"/>
          <w:szCs w:val="24"/>
        </w:rPr>
      </w:pPr>
      <w:r w:rsidRPr="005E1F38">
        <w:rPr>
          <w:sz w:val="24"/>
          <w:szCs w:val="24"/>
        </w:rPr>
        <w:t>The low p-value (p &lt; .01) confirms the differences are statistically meaningful, not random.</w:t>
      </w:r>
    </w:p>
    <w:p w14:paraId="3A1FD85A" w14:textId="2159E7AD" w:rsidR="005E1F38" w:rsidRPr="005E1F38" w:rsidRDefault="005E1F38" w:rsidP="005E1F38">
      <w:pPr>
        <w:pStyle w:val="ListParagraph"/>
        <w:numPr>
          <w:ilvl w:val="0"/>
          <w:numId w:val="20"/>
        </w:numPr>
        <w:spacing w:after="240"/>
        <w:ind w:left="714" w:hanging="357"/>
        <w:rPr>
          <w:sz w:val="24"/>
          <w:szCs w:val="24"/>
        </w:rPr>
      </w:pPr>
      <w:r w:rsidRPr="005E1F38">
        <w:rPr>
          <w:sz w:val="24"/>
          <w:szCs w:val="24"/>
        </w:rPr>
        <w:t>This supports the performance trends seen in the graphs (Mouse fastest, Gesture slowest, Trackpad in between).</w:t>
      </w:r>
    </w:p>
    <w:p w14:paraId="52C6D825" w14:textId="25A72D9A" w:rsidR="005E1F38" w:rsidRDefault="005E1F38" w:rsidP="00897045">
      <w:pPr>
        <w:pStyle w:val="ListParagraph"/>
        <w:ind w:left="0"/>
      </w:pPr>
    </w:p>
    <w:p w14:paraId="78192CC5" w14:textId="77777777" w:rsidR="005E1F38" w:rsidRDefault="005E1F38" w:rsidP="00897045">
      <w:pPr>
        <w:pStyle w:val="ListParagraph"/>
        <w:ind w:left="0"/>
      </w:pPr>
    </w:p>
    <w:p w14:paraId="6B601262" w14:textId="77777777" w:rsidR="004D016B" w:rsidRDefault="004D016B" w:rsidP="00897045">
      <w:pPr>
        <w:pStyle w:val="ListParagraph"/>
        <w:ind w:left="0"/>
      </w:pPr>
    </w:p>
    <w:p w14:paraId="72F8E233" w14:textId="3D6A715D" w:rsidR="005E1F38" w:rsidRDefault="005E1F38" w:rsidP="005E1F38">
      <w:pPr>
        <w:pStyle w:val="Heading2"/>
        <w:rPr>
          <w:color w:val="17365D" w:themeColor="text2" w:themeShade="BF"/>
          <w:sz w:val="32"/>
          <w:szCs w:val="32"/>
        </w:rPr>
      </w:pPr>
      <w:r w:rsidRPr="005E1F38">
        <w:rPr>
          <w:color w:val="17365D" w:themeColor="text2" w:themeShade="BF"/>
          <w:sz w:val="32"/>
          <w:szCs w:val="32"/>
        </w:rPr>
        <w:lastRenderedPageBreak/>
        <w:t>4.3. Learning Curve</w:t>
      </w:r>
    </w:p>
    <w:p w14:paraId="54C33442" w14:textId="77777777" w:rsidR="005E1F38" w:rsidRPr="005E1F38" w:rsidRDefault="005E1F38" w:rsidP="005E1F38"/>
    <w:p w14:paraId="7FA58835" w14:textId="77F18FE2" w:rsidR="005E1F38" w:rsidRDefault="005E1F38" w:rsidP="005E1F38">
      <w:r w:rsidRPr="005E1F38">
        <w:rPr>
          <w:noProof/>
        </w:rPr>
        <w:drawing>
          <wp:inline distT="0" distB="0" distL="0" distR="0" wp14:anchorId="1F68E1AE" wp14:editId="206F1D27">
            <wp:extent cx="5486400" cy="3657600"/>
            <wp:effectExtent l="0" t="0" r="0" b="0"/>
            <wp:docPr id="12906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BB1E89B" w14:textId="77777777" w:rsidR="005E1F38" w:rsidRDefault="005E1F38" w:rsidP="005E1F38"/>
    <w:p w14:paraId="7D5DF77B" w14:textId="611E0E9D" w:rsidR="005E1F38" w:rsidRDefault="005E1F38" w:rsidP="005E1F38">
      <w:pPr>
        <w:rPr>
          <w:b/>
          <w:bCs/>
          <w:sz w:val="28"/>
          <w:szCs w:val="28"/>
        </w:rPr>
      </w:pPr>
      <w:r w:rsidRPr="005E1F38">
        <w:rPr>
          <w:b/>
          <w:bCs/>
          <w:sz w:val="28"/>
          <w:szCs w:val="28"/>
        </w:rPr>
        <w:t>Interpretation:</w:t>
      </w:r>
    </w:p>
    <w:p w14:paraId="4A8770AF" w14:textId="17C5BAEE" w:rsidR="005E1F38" w:rsidRDefault="00651ADC" w:rsidP="005E1F38">
      <w:pPr>
        <w:pStyle w:val="ListParagraph"/>
        <w:numPr>
          <w:ilvl w:val="0"/>
          <w:numId w:val="22"/>
        </w:numPr>
        <w:rPr>
          <w:sz w:val="24"/>
          <w:szCs w:val="24"/>
        </w:rPr>
      </w:pPr>
      <w:r w:rsidRPr="00651ADC">
        <w:rPr>
          <w:sz w:val="24"/>
          <w:szCs w:val="24"/>
        </w:rPr>
        <w:t xml:space="preserve">Mouse and Trackpad show a steady decrease in movement time over trials, indicating clear learning and quick adaptation. </w:t>
      </w:r>
    </w:p>
    <w:p w14:paraId="1528A007" w14:textId="7579DD3B" w:rsidR="00651ADC" w:rsidRDefault="00651ADC" w:rsidP="005E1F38">
      <w:pPr>
        <w:pStyle w:val="ListParagraph"/>
        <w:numPr>
          <w:ilvl w:val="0"/>
          <w:numId w:val="22"/>
        </w:numPr>
        <w:rPr>
          <w:sz w:val="24"/>
          <w:szCs w:val="24"/>
        </w:rPr>
      </w:pPr>
      <w:r w:rsidRPr="00651ADC">
        <w:rPr>
          <w:sz w:val="24"/>
          <w:szCs w:val="24"/>
        </w:rPr>
        <w:t>Gesture shows high fluctuation across trials, with no stable downward trend, suggesting inconsistent control and user fatigue.</w:t>
      </w:r>
    </w:p>
    <w:p w14:paraId="71F7D8E3" w14:textId="44D65E59" w:rsidR="00651ADC" w:rsidRDefault="00651ADC" w:rsidP="005E1F38">
      <w:pPr>
        <w:pStyle w:val="ListParagraph"/>
        <w:numPr>
          <w:ilvl w:val="0"/>
          <w:numId w:val="22"/>
        </w:numPr>
        <w:rPr>
          <w:sz w:val="24"/>
          <w:szCs w:val="24"/>
        </w:rPr>
      </w:pPr>
      <w:r w:rsidRPr="00651ADC">
        <w:rPr>
          <w:sz w:val="24"/>
          <w:szCs w:val="24"/>
        </w:rPr>
        <w:t>The smoother curves for Mouse/Trackpad suggest rapid motor learning, while Gesture requires significantly more effort to stabilize.</w:t>
      </w:r>
    </w:p>
    <w:p w14:paraId="33F67D1D" w14:textId="538C3D9F" w:rsidR="00651ADC" w:rsidRPr="00651ADC" w:rsidRDefault="00651ADC" w:rsidP="005E1F38">
      <w:pPr>
        <w:pStyle w:val="ListParagraph"/>
        <w:numPr>
          <w:ilvl w:val="0"/>
          <w:numId w:val="22"/>
        </w:numPr>
        <w:rPr>
          <w:sz w:val="24"/>
          <w:szCs w:val="24"/>
        </w:rPr>
      </w:pPr>
      <w:r w:rsidRPr="00651ADC">
        <w:rPr>
          <w:sz w:val="24"/>
          <w:szCs w:val="24"/>
        </w:rPr>
        <w:t>Overall, participants became more efficient with traditional devices but did not meaningfully improve with gestures over repeated attempts.</w:t>
      </w:r>
    </w:p>
    <w:p w14:paraId="350FF1A2" w14:textId="162CDABF" w:rsidR="005E1F38" w:rsidRDefault="005E1F38" w:rsidP="005E1F38">
      <w:pPr>
        <w:pStyle w:val="Heading2"/>
        <w:rPr>
          <w:sz w:val="32"/>
          <w:szCs w:val="32"/>
        </w:rPr>
      </w:pPr>
      <w:r w:rsidRPr="00651ADC">
        <w:rPr>
          <w:color w:val="17365D" w:themeColor="text2" w:themeShade="BF"/>
          <w:sz w:val="32"/>
          <w:szCs w:val="32"/>
        </w:rPr>
        <w:lastRenderedPageBreak/>
        <w:t>4.4. ID vs Time</w:t>
      </w:r>
      <w:r w:rsidR="00651ADC">
        <w:rPr>
          <w:sz w:val="32"/>
          <w:szCs w:val="32"/>
        </w:rPr>
        <w:br/>
      </w:r>
    </w:p>
    <w:p w14:paraId="78463F1B" w14:textId="6A8CD7CE" w:rsidR="005E1F38" w:rsidRDefault="005E1F38" w:rsidP="005E1F38">
      <w:r w:rsidRPr="005E1F38">
        <w:rPr>
          <w:noProof/>
        </w:rPr>
        <w:drawing>
          <wp:inline distT="0" distB="0" distL="0" distR="0" wp14:anchorId="136D6FE5" wp14:editId="204CE9A6">
            <wp:extent cx="5486400" cy="4114800"/>
            <wp:effectExtent l="0" t="0" r="0" b="0"/>
            <wp:docPr id="194373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9E468AB" w14:textId="77777777" w:rsidR="00651ADC" w:rsidRDefault="00651ADC" w:rsidP="005E1F38"/>
    <w:p w14:paraId="6D1996B3" w14:textId="786C8428" w:rsidR="00651ADC" w:rsidRDefault="00651ADC" w:rsidP="005E1F38">
      <w:pPr>
        <w:rPr>
          <w:b/>
          <w:bCs/>
          <w:sz w:val="28"/>
          <w:szCs w:val="28"/>
        </w:rPr>
      </w:pPr>
      <w:r>
        <w:rPr>
          <w:b/>
          <w:bCs/>
          <w:sz w:val="28"/>
          <w:szCs w:val="28"/>
        </w:rPr>
        <w:t>Interpretation:</w:t>
      </w:r>
    </w:p>
    <w:p w14:paraId="6AEC16B6" w14:textId="12DA04B4" w:rsidR="00651ADC" w:rsidRDefault="00651ADC" w:rsidP="00651ADC">
      <w:pPr>
        <w:pStyle w:val="ListParagraph"/>
        <w:numPr>
          <w:ilvl w:val="0"/>
          <w:numId w:val="23"/>
        </w:numPr>
        <w:rPr>
          <w:sz w:val="24"/>
          <w:szCs w:val="24"/>
        </w:rPr>
      </w:pPr>
      <w:r w:rsidRPr="00651ADC">
        <w:rPr>
          <w:sz w:val="24"/>
          <w:szCs w:val="24"/>
        </w:rPr>
        <w:t xml:space="preserve">Mouse and Trackpad show a clear increase in time as ID increases, which matches expected </w:t>
      </w:r>
      <w:proofErr w:type="spellStart"/>
      <w:r w:rsidRPr="00651ADC">
        <w:rPr>
          <w:sz w:val="24"/>
          <w:szCs w:val="24"/>
        </w:rPr>
        <w:t>Fitts’</w:t>
      </w:r>
      <w:proofErr w:type="spellEnd"/>
      <w:r w:rsidRPr="00651ADC">
        <w:rPr>
          <w:sz w:val="24"/>
          <w:szCs w:val="24"/>
        </w:rPr>
        <w:t xml:space="preserve"> Law behavior.</w:t>
      </w:r>
    </w:p>
    <w:p w14:paraId="32423A89" w14:textId="0A4D43E0" w:rsidR="00651ADC" w:rsidRDefault="00651ADC" w:rsidP="00651ADC">
      <w:pPr>
        <w:pStyle w:val="ListParagraph"/>
        <w:numPr>
          <w:ilvl w:val="0"/>
          <w:numId w:val="23"/>
        </w:numPr>
        <w:rPr>
          <w:sz w:val="24"/>
          <w:szCs w:val="24"/>
        </w:rPr>
      </w:pPr>
      <w:r w:rsidRPr="00651ADC">
        <w:rPr>
          <w:sz w:val="24"/>
          <w:szCs w:val="24"/>
        </w:rPr>
        <w:t>Gesture input shows a scattered, inconsistent pattern, indicating unstable control and tracking noise.</w:t>
      </w:r>
    </w:p>
    <w:p w14:paraId="7D775CC5" w14:textId="761589F6" w:rsidR="00651ADC" w:rsidRDefault="00651ADC" w:rsidP="00651ADC">
      <w:pPr>
        <w:pStyle w:val="ListParagraph"/>
        <w:numPr>
          <w:ilvl w:val="0"/>
          <w:numId w:val="23"/>
        </w:numPr>
        <w:rPr>
          <w:sz w:val="24"/>
          <w:szCs w:val="24"/>
        </w:rPr>
      </w:pPr>
      <w:r w:rsidRPr="00651ADC">
        <w:rPr>
          <w:sz w:val="24"/>
          <w:szCs w:val="24"/>
        </w:rPr>
        <w:t>The stronger linear trend for Mouse/Trackpad reflects higher precision and predictability, while Gesture deviates significantly.</w:t>
      </w:r>
    </w:p>
    <w:p w14:paraId="3D5430C5" w14:textId="514E77DA" w:rsidR="00651ADC" w:rsidRDefault="00651ADC" w:rsidP="00651ADC">
      <w:pPr>
        <w:pStyle w:val="ListParagraph"/>
        <w:numPr>
          <w:ilvl w:val="0"/>
          <w:numId w:val="23"/>
        </w:numPr>
        <w:rPr>
          <w:sz w:val="24"/>
          <w:szCs w:val="24"/>
        </w:rPr>
      </w:pPr>
      <w:r w:rsidRPr="00651ADC">
        <w:rPr>
          <w:sz w:val="24"/>
          <w:szCs w:val="24"/>
        </w:rPr>
        <w:t>This confirms that Gesture is less suitable for fast, high-accuracy selection tasks compared to the other two modes.</w:t>
      </w:r>
    </w:p>
    <w:p w14:paraId="39FD0046" w14:textId="77777777" w:rsidR="00651ADC" w:rsidRPr="00651ADC" w:rsidRDefault="00651ADC" w:rsidP="00651ADC">
      <w:pPr>
        <w:rPr>
          <w:sz w:val="24"/>
          <w:szCs w:val="24"/>
        </w:rPr>
      </w:pPr>
    </w:p>
    <w:p w14:paraId="051D1D41" w14:textId="77777777" w:rsidR="00897045" w:rsidRDefault="00897045" w:rsidP="00897045">
      <w:pPr>
        <w:pStyle w:val="ListParagraph"/>
        <w:ind w:left="0"/>
      </w:pPr>
    </w:p>
    <w:p w14:paraId="19AC96E6" w14:textId="77777777" w:rsidR="00651ADC" w:rsidRDefault="00651ADC" w:rsidP="00897045">
      <w:pPr>
        <w:pStyle w:val="ListParagraph"/>
        <w:ind w:left="0"/>
      </w:pPr>
    </w:p>
    <w:p w14:paraId="1EB2F34D" w14:textId="77777777" w:rsidR="00651ADC" w:rsidRDefault="00651ADC" w:rsidP="00897045">
      <w:pPr>
        <w:pStyle w:val="ListParagraph"/>
        <w:ind w:left="0"/>
      </w:pPr>
    </w:p>
    <w:p w14:paraId="15F826DE" w14:textId="7625B763" w:rsidR="00651ADC" w:rsidRDefault="00651ADC" w:rsidP="00651ADC">
      <w:pPr>
        <w:pStyle w:val="Heading2"/>
        <w:rPr>
          <w:color w:val="17365D" w:themeColor="text2" w:themeShade="BF"/>
          <w:sz w:val="32"/>
          <w:szCs w:val="32"/>
        </w:rPr>
      </w:pPr>
      <w:r w:rsidRPr="00651ADC">
        <w:rPr>
          <w:color w:val="17365D" w:themeColor="text2" w:themeShade="BF"/>
          <w:sz w:val="32"/>
          <w:szCs w:val="32"/>
        </w:rPr>
        <w:lastRenderedPageBreak/>
        <w:t>4.5. Error Rate</w:t>
      </w:r>
    </w:p>
    <w:p w14:paraId="76D279C0" w14:textId="77777777" w:rsidR="00651ADC" w:rsidRPr="00651ADC" w:rsidRDefault="00651ADC" w:rsidP="00651ADC"/>
    <w:p w14:paraId="58110E66" w14:textId="2F4479F9" w:rsidR="00651ADC" w:rsidRDefault="00651ADC" w:rsidP="00651ADC">
      <w:r w:rsidRPr="00651ADC">
        <w:rPr>
          <w:noProof/>
        </w:rPr>
        <w:drawing>
          <wp:inline distT="0" distB="0" distL="0" distR="0" wp14:anchorId="5754C625" wp14:editId="392B0902">
            <wp:extent cx="5486400" cy="3918585"/>
            <wp:effectExtent l="0" t="0" r="0" b="5715"/>
            <wp:docPr id="1833162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18585"/>
                    </a:xfrm>
                    <a:prstGeom prst="rect">
                      <a:avLst/>
                    </a:prstGeom>
                    <a:noFill/>
                    <a:ln>
                      <a:noFill/>
                    </a:ln>
                  </pic:spPr>
                </pic:pic>
              </a:graphicData>
            </a:graphic>
          </wp:inline>
        </w:drawing>
      </w:r>
    </w:p>
    <w:p w14:paraId="736C1EA4" w14:textId="77777777" w:rsidR="00357F21" w:rsidRDefault="00357F21" w:rsidP="00651ADC"/>
    <w:p w14:paraId="5F98A03B" w14:textId="73FA614C" w:rsidR="00357F21" w:rsidRDefault="00357F21" w:rsidP="00651ADC">
      <w:pPr>
        <w:rPr>
          <w:b/>
          <w:bCs/>
          <w:sz w:val="28"/>
          <w:szCs w:val="28"/>
        </w:rPr>
      </w:pPr>
      <w:bookmarkStart w:id="0" w:name="_Hlk215421479"/>
      <w:r>
        <w:rPr>
          <w:b/>
          <w:bCs/>
          <w:sz w:val="28"/>
          <w:szCs w:val="28"/>
        </w:rPr>
        <w:t>Interpretation:</w:t>
      </w:r>
    </w:p>
    <w:bookmarkEnd w:id="0"/>
    <w:p w14:paraId="56C281C7" w14:textId="75668D3B" w:rsidR="00357F21" w:rsidRDefault="00357F21" w:rsidP="00357F21">
      <w:pPr>
        <w:pStyle w:val="ListParagraph"/>
        <w:numPr>
          <w:ilvl w:val="0"/>
          <w:numId w:val="24"/>
        </w:numPr>
        <w:rPr>
          <w:sz w:val="24"/>
          <w:szCs w:val="24"/>
        </w:rPr>
      </w:pPr>
      <w:r w:rsidRPr="00357F21">
        <w:rPr>
          <w:sz w:val="24"/>
          <w:szCs w:val="24"/>
        </w:rPr>
        <w:t>Gesture input has the highest error rate by a large margin, confirming poor precision and unstable click detection.</w:t>
      </w:r>
    </w:p>
    <w:p w14:paraId="5A84F1B5" w14:textId="4B96F732" w:rsidR="00357F21" w:rsidRDefault="00357F21" w:rsidP="00357F21">
      <w:pPr>
        <w:pStyle w:val="ListParagraph"/>
        <w:numPr>
          <w:ilvl w:val="0"/>
          <w:numId w:val="24"/>
        </w:numPr>
        <w:rPr>
          <w:sz w:val="24"/>
          <w:szCs w:val="24"/>
        </w:rPr>
      </w:pPr>
      <w:r w:rsidRPr="00357F21">
        <w:rPr>
          <w:sz w:val="24"/>
          <w:szCs w:val="24"/>
        </w:rPr>
        <w:t>Mouse and Trackpad show very low error rates, reinforcing their reliability for selection tasks.</w:t>
      </w:r>
    </w:p>
    <w:p w14:paraId="3C11EFDC" w14:textId="1082F68E" w:rsidR="00357F21" w:rsidRDefault="00357F21" w:rsidP="00357F21">
      <w:pPr>
        <w:pStyle w:val="ListParagraph"/>
        <w:numPr>
          <w:ilvl w:val="0"/>
          <w:numId w:val="24"/>
        </w:numPr>
        <w:rPr>
          <w:sz w:val="24"/>
          <w:szCs w:val="24"/>
        </w:rPr>
      </w:pPr>
      <w:r w:rsidRPr="00357F21">
        <w:rPr>
          <w:sz w:val="24"/>
          <w:szCs w:val="24"/>
        </w:rPr>
        <w:t>The large gap between Gesture and the other modes indicates fundamental accuracy limitations in hand-tracking interactions.</w:t>
      </w:r>
    </w:p>
    <w:p w14:paraId="3FA9356E" w14:textId="36EB97E8" w:rsidR="00357F21" w:rsidRPr="00357F21" w:rsidRDefault="00357F21" w:rsidP="00357F21">
      <w:pPr>
        <w:pStyle w:val="ListParagraph"/>
        <w:numPr>
          <w:ilvl w:val="0"/>
          <w:numId w:val="24"/>
        </w:numPr>
        <w:rPr>
          <w:sz w:val="24"/>
          <w:szCs w:val="24"/>
        </w:rPr>
      </w:pPr>
      <w:r w:rsidRPr="00357F21">
        <w:rPr>
          <w:sz w:val="24"/>
          <w:szCs w:val="24"/>
        </w:rPr>
        <w:t>High errors combined with high movement time make Gesture unsuitable for fast, precise UI operations.</w:t>
      </w:r>
    </w:p>
    <w:p w14:paraId="3EBAD0DA" w14:textId="77777777" w:rsidR="00651ADC" w:rsidRDefault="00651ADC" w:rsidP="00651ADC"/>
    <w:p w14:paraId="23FCDD4A" w14:textId="77777777" w:rsidR="00357F21" w:rsidRDefault="00357F21" w:rsidP="00651ADC"/>
    <w:p w14:paraId="7C2B326A" w14:textId="77777777" w:rsidR="004D016B" w:rsidRDefault="004D016B" w:rsidP="00651ADC"/>
    <w:p w14:paraId="1961C2A2" w14:textId="24059DBA" w:rsidR="00651ADC" w:rsidRDefault="00651ADC" w:rsidP="00651ADC">
      <w:pPr>
        <w:pStyle w:val="Heading2"/>
        <w:rPr>
          <w:color w:val="17365D" w:themeColor="text2" w:themeShade="BF"/>
          <w:sz w:val="32"/>
          <w:szCs w:val="32"/>
        </w:rPr>
      </w:pPr>
      <w:r w:rsidRPr="00651ADC">
        <w:rPr>
          <w:color w:val="17365D" w:themeColor="text2" w:themeShade="BF"/>
          <w:sz w:val="32"/>
          <w:szCs w:val="32"/>
        </w:rPr>
        <w:lastRenderedPageBreak/>
        <w:t>4.6. Sound × Background Conditions</w:t>
      </w:r>
    </w:p>
    <w:p w14:paraId="268FE835" w14:textId="77777777" w:rsidR="00357F21" w:rsidRPr="00357F21" w:rsidRDefault="00357F21" w:rsidP="00357F21"/>
    <w:p w14:paraId="214BFEBC" w14:textId="55BB79DE" w:rsidR="00651ADC" w:rsidRDefault="00357F21" w:rsidP="00651ADC">
      <w:r w:rsidRPr="00357F21">
        <w:rPr>
          <w:noProof/>
        </w:rPr>
        <w:drawing>
          <wp:inline distT="0" distB="0" distL="0" distR="0" wp14:anchorId="5EBF8D7D" wp14:editId="56C7A30D">
            <wp:extent cx="5486400" cy="3657600"/>
            <wp:effectExtent l="0" t="0" r="0" b="0"/>
            <wp:docPr id="1784113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3754828" w14:textId="77777777" w:rsidR="00357F21" w:rsidRDefault="00357F21" w:rsidP="00651ADC"/>
    <w:p w14:paraId="31B8CF53" w14:textId="77777777" w:rsidR="00357F21" w:rsidRDefault="00357F21" w:rsidP="00357F21">
      <w:pPr>
        <w:rPr>
          <w:b/>
          <w:bCs/>
          <w:sz w:val="28"/>
          <w:szCs w:val="28"/>
        </w:rPr>
      </w:pPr>
      <w:r>
        <w:rPr>
          <w:b/>
          <w:bCs/>
          <w:sz w:val="28"/>
          <w:szCs w:val="28"/>
        </w:rPr>
        <w:t>Interpretation:</w:t>
      </w:r>
    </w:p>
    <w:p w14:paraId="1177D73D" w14:textId="435293C2" w:rsidR="00357F21" w:rsidRDefault="00357F21" w:rsidP="00357F21">
      <w:pPr>
        <w:pStyle w:val="ListParagraph"/>
        <w:numPr>
          <w:ilvl w:val="0"/>
          <w:numId w:val="25"/>
        </w:numPr>
        <w:rPr>
          <w:sz w:val="24"/>
          <w:szCs w:val="24"/>
        </w:rPr>
      </w:pPr>
      <w:r w:rsidRPr="00357F21">
        <w:rPr>
          <w:sz w:val="24"/>
          <w:szCs w:val="24"/>
        </w:rPr>
        <w:t>The combination of Sound OFF + Light Mode produced the fastest performance overall, suggesting a clean and distraction-free environment helps speed.</w:t>
      </w:r>
    </w:p>
    <w:p w14:paraId="725DB05F" w14:textId="1AD998E1" w:rsidR="00357F21" w:rsidRDefault="00357F21" w:rsidP="00357F21">
      <w:pPr>
        <w:pStyle w:val="ListParagraph"/>
        <w:numPr>
          <w:ilvl w:val="0"/>
          <w:numId w:val="25"/>
        </w:numPr>
        <w:rPr>
          <w:sz w:val="24"/>
          <w:szCs w:val="24"/>
        </w:rPr>
      </w:pPr>
      <w:r w:rsidRPr="00357F21">
        <w:rPr>
          <w:sz w:val="24"/>
          <w:szCs w:val="24"/>
        </w:rPr>
        <w:t>Sound ON + Dark Mode led to the slowest times, indicating that audio cues can become distracting rather than helpful, especially in visually demanding layouts.</w:t>
      </w:r>
    </w:p>
    <w:p w14:paraId="029E240F" w14:textId="4F611DC9" w:rsidR="00357F21" w:rsidRDefault="00357F21" w:rsidP="00357F21">
      <w:pPr>
        <w:pStyle w:val="ListParagraph"/>
        <w:numPr>
          <w:ilvl w:val="0"/>
          <w:numId w:val="25"/>
        </w:numPr>
        <w:rPr>
          <w:sz w:val="24"/>
          <w:szCs w:val="24"/>
        </w:rPr>
      </w:pPr>
      <w:r w:rsidRPr="00357F21">
        <w:rPr>
          <w:sz w:val="24"/>
          <w:szCs w:val="24"/>
        </w:rPr>
        <w:t>Although some users expected sound feedback to improve accuracy, the data shows it added cognitive load instead of reducing it.</w:t>
      </w:r>
    </w:p>
    <w:p w14:paraId="5C0C3563" w14:textId="77AE59C1" w:rsidR="00357F21" w:rsidRPr="00357F21" w:rsidRDefault="00357F21" w:rsidP="00357F21">
      <w:pPr>
        <w:pStyle w:val="ListParagraph"/>
        <w:numPr>
          <w:ilvl w:val="0"/>
          <w:numId w:val="25"/>
        </w:numPr>
        <w:rPr>
          <w:sz w:val="24"/>
          <w:szCs w:val="24"/>
        </w:rPr>
      </w:pPr>
      <w:r w:rsidRPr="00357F21">
        <w:rPr>
          <w:sz w:val="24"/>
          <w:szCs w:val="24"/>
        </w:rPr>
        <w:t>These results suggest that UI feedback should be minimal and purpose-driven, as unnecessary cues can interfere with performance.</w:t>
      </w:r>
    </w:p>
    <w:p w14:paraId="452579E1" w14:textId="77777777" w:rsidR="00357F21" w:rsidRDefault="00357F21" w:rsidP="00651ADC"/>
    <w:p w14:paraId="4CCE77C2" w14:textId="77777777" w:rsidR="00357F21" w:rsidRDefault="00357F21" w:rsidP="00651ADC"/>
    <w:p w14:paraId="52E0E9E0" w14:textId="77777777" w:rsidR="004D016B" w:rsidRDefault="004D016B" w:rsidP="00651ADC"/>
    <w:p w14:paraId="57BCF9A1" w14:textId="77777777" w:rsidR="004D016B" w:rsidRDefault="004D016B" w:rsidP="00651ADC"/>
    <w:p w14:paraId="252EA04A" w14:textId="77777777" w:rsidR="004D016B" w:rsidRDefault="004D016B" w:rsidP="00651ADC"/>
    <w:p w14:paraId="22B05248" w14:textId="21DEF628" w:rsidR="00357F21" w:rsidRDefault="00357F21" w:rsidP="00357F21">
      <w:pPr>
        <w:pStyle w:val="Heading2"/>
        <w:rPr>
          <w:color w:val="17365D" w:themeColor="text2" w:themeShade="BF"/>
          <w:sz w:val="32"/>
          <w:szCs w:val="32"/>
        </w:rPr>
      </w:pPr>
      <w:r w:rsidRPr="00357F21">
        <w:rPr>
          <w:color w:val="17365D" w:themeColor="text2" w:themeShade="BF"/>
          <w:sz w:val="32"/>
          <w:szCs w:val="32"/>
        </w:rPr>
        <w:t>4.7. NASA-TLX Subjective Workload</w:t>
      </w:r>
    </w:p>
    <w:p w14:paraId="00E2BEFB" w14:textId="77777777" w:rsidR="00357F21" w:rsidRPr="00357F21" w:rsidRDefault="00357F21" w:rsidP="00357F21"/>
    <w:p w14:paraId="7BE22681" w14:textId="4588EFDB" w:rsidR="00357F21" w:rsidRDefault="00357F21" w:rsidP="00357F21">
      <w:r w:rsidRPr="00357F21">
        <w:rPr>
          <w:noProof/>
        </w:rPr>
        <w:drawing>
          <wp:inline distT="0" distB="0" distL="0" distR="0" wp14:anchorId="4813831A" wp14:editId="4B73390C">
            <wp:extent cx="5486400" cy="4335780"/>
            <wp:effectExtent l="0" t="0" r="0" b="7620"/>
            <wp:docPr id="197701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0695" b="10278"/>
                    <a:stretch>
                      <a:fillRect/>
                    </a:stretch>
                  </pic:blipFill>
                  <pic:spPr bwMode="auto">
                    <a:xfrm>
                      <a:off x="0" y="0"/>
                      <a:ext cx="5486400" cy="4335780"/>
                    </a:xfrm>
                    <a:prstGeom prst="rect">
                      <a:avLst/>
                    </a:prstGeom>
                    <a:noFill/>
                    <a:ln>
                      <a:noFill/>
                    </a:ln>
                    <a:extLst>
                      <a:ext uri="{53640926-AAD7-44D8-BBD7-CCE9431645EC}">
                        <a14:shadowObscured xmlns:a14="http://schemas.microsoft.com/office/drawing/2010/main"/>
                      </a:ext>
                    </a:extLst>
                  </pic:spPr>
                </pic:pic>
              </a:graphicData>
            </a:graphic>
          </wp:inline>
        </w:drawing>
      </w:r>
    </w:p>
    <w:p w14:paraId="6B4B6645" w14:textId="77777777" w:rsidR="00357F21" w:rsidRDefault="00357F21" w:rsidP="00357F21"/>
    <w:p w14:paraId="09E595F0" w14:textId="77777777" w:rsidR="00357F21" w:rsidRDefault="00357F21" w:rsidP="00357F21">
      <w:pPr>
        <w:rPr>
          <w:b/>
          <w:bCs/>
          <w:sz w:val="28"/>
          <w:szCs w:val="28"/>
        </w:rPr>
      </w:pPr>
      <w:r>
        <w:rPr>
          <w:b/>
          <w:bCs/>
          <w:sz w:val="28"/>
          <w:szCs w:val="28"/>
        </w:rPr>
        <w:t>Interpretation:</w:t>
      </w:r>
    </w:p>
    <w:p w14:paraId="54FCED1A" w14:textId="6E25ADC1" w:rsidR="00357F21" w:rsidRDefault="00357F21" w:rsidP="00357F21">
      <w:pPr>
        <w:pStyle w:val="ListParagraph"/>
        <w:numPr>
          <w:ilvl w:val="0"/>
          <w:numId w:val="26"/>
        </w:numPr>
        <w:rPr>
          <w:sz w:val="24"/>
          <w:szCs w:val="24"/>
        </w:rPr>
      </w:pPr>
      <w:r w:rsidRPr="00357F21">
        <w:rPr>
          <w:sz w:val="24"/>
          <w:szCs w:val="24"/>
        </w:rPr>
        <w:t>Gesture received the highest workload scores, especially in Physical Demand, Effort, and Frustration, aligning with its poor performance metrics.</w:t>
      </w:r>
    </w:p>
    <w:p w14:paraId="1328B711" w14:textId="6738C44A" w:rsidR="00357F21" w:rsidRDefault="00357F21" w:rsidP="00357F21">
      <w:pPr>
        <w:pStyle w:val="ListParagraph"/>
        <w:numPr>
          <w:ilvl w:val="0"/>
          <w:numId w:val="26"/>
        </w:numPr>
        <w:rPr>
          <w:sz w:val="24"/>
          <w:szCs w:val="24"/>
        </w:rPr>
      </w:pPr>
      <w:r w:rsidRPr="00357F21">
        <w:rPr>
          <w:sz w:val="24"/>
          <w:szCs w:val="24"/>
        </w:rPr>
        <w:t>Mouse was rated the least demanding, matching its fast and accurate behavior in the objective data.</w:t>
      </w:r>
    </w:p>
    <w:p w14:paraId="21F5EF5E" w14:textId="3A6676CE" w:rsidR="00357F21" w:rsidRDefault="00357F21" w:rsidP="00357F21">
      <w:pPr>
        <w:pStyle w:val="ListParagraph"/>
        <w:numPr>
          <w:ilvl w:val="0"/>
          <w:numId w:val="26"/>
        </w:numPr>
        <w:rPr>
          <w:sz w:val="24"/>
          <w:szCs w:val="24"/>
        </w:rPr>
      </w:pPr>
      <w:r w:rsidRPr="00357F21">
        <w:rPr>
          <w:sz w:val="24"/>
          <w:szCs w:val="24"/>
        </w:rPr>
        <w:t>Trackpad scored moderately, reflecting a balance between comfort and precision.</w:t>
      </w:r>
    </w:p>
    <w:p w14:paraId="0050E361" w14:textId="7C5766D0" w:rsidR="00357F21" w:rsidRDefault="00357F21" w:rsidP="00357F21">
      <w:pPr>
        <w:pStyle w:val="ListParagraph"/>
        <w:numPr>
          <w:ilvl w:val="0"/>
          <w:numId w:val="26"/>
        </w:numPr>
        <w:rPr>
          <w:sz w:val="24"/>
          <w:szCs w:val="24"/>
        </w:rPr>
      </w:pPr>
      <w:r w:rsidRPr="00357F21">
        <w:rPr>
          <w:sz w:val="24"/>
          <w:szCs w:val="24"/>
        </w:rPr>
        <w:t>The subjective TLX patterns strongly support the objective findings — Gesture feels harder, and it performs worse.</w:t>
      </w:r>
    </w:p>
    <w:p w14:paraId="37FC6EEC" w14:textId="77777777" w:rsidR="00357F21" w:rsidRDefault="00357F21" w:rsidP="00357F21">
      <w:pPr>
        <w:rPr>
          <w:sz w:val="24"/>
          <w:szCs w:val="24"/>
        </w:rPr>
      </w:pPr>
    </w:p>
    <w:p w14:paraId="4ED304DD" w14:textId="77777777" w:rsidR="000F5921" w:rsidRDefault="000F5921" w:rsidP="00357F21">
      <w:pPr>
        <w:rPr>
          <w:sz w:val="24"/>
          <w:szCs w:val="24"/>
        </w:rPr>
      </w:pPr>
    </w:p>
    <w:p w14:paraId="79676013" w14:textId="04CE4041" w:rsidR="000F5921" w:rsidRDefault="000F5921" w:rsidP="000F5921">
      <w:pPr>
        <w:pStyle w:val="Heading1"/>
        <w:rPr>
          <w:sz w:val="40"/>
          <w:szCs w:val="40"/>
        </w:rPr>
      </w:pPr>
      <w:r w:rsidRPr="000F5921">
        <w:rPr>
          <w:sz w:val="40"/>
          <w:szCs w:val="40"/>
        </w:rPr>
        <w:lastRenderedPageBreak/>
        <w:t>5. Discussion</w:t>
      </w:r>
    </w:p>
    <w:p w14:paraId="3940484C" w14:textId="47E3EBE8" w:rsidR="000F5921" w:rsidRDefault="000F5921" w:rsidP="000F5921">
      <w:pPr>
        <w:rPr>
          <w:sz w:val="24"/>
          <w:szCs w:val="24"/>
        </w:rPr>
      </w:pPr>
      <w:r w:rsidRPr="000F5921">
        <w:rPr>
          <w:sz w:val="24"/>
          <w:szCs w:val="24"/>
        </w:rPr>
        <w:t>The results highlight clear and meaningful differences between the three input techniques across both performance and subjective workload metrics. Traditional pointing devices (Mouse and Trackpad) consistently outperformed Gesture input in almost every measure, confirming the maturity and optimization of physical input hardware compared to camera-based hand tracking.</w:t>
      </w:r>
    </w:p>
    <w:p w14:paraId="1A274A36" w14:textId="1DDA16ED" w:rsidR="000F5921" w:rsidRDefault="000F5921" w:rsidP="000F5921">
      <w:pPr>
        <w:rPr>
          <w:sz w:val="24"/>
          <w:szCs w:val="24"/>
        </w:rPr>
      </w:pPr>
      <w:r w:rsidRPr="000F5921">
        <w:rPr>
          <w:sz w:val="24"/>
          <w:szCs w:val="24"/>
        </w:rPr>
        <w:t>Several key themes emerged:</w:t>
      </w:r>
    </w:p>
    <w:p w14:paraId="7FA92150" w14:textId="28955824" w:rsidR="000F5921" w:rsidRDefault="000F5921" w:rsidP="000F5921">
      <w:pPr>
        <w:spacing w:after="0"/>
        <w:rPr>
          <w:b/>
          <w:bCs/>
          <w:sz w:val="28"/>
          <w:szCs w:val="28"/>
        </w:rPr>
      </w:pPr>
      <w:r w:rsidRPr="000F5921">
        <w:rPr>
          <w:b/>
          <w:bCs/>
          <w:sz w:val="28"/>
          <w:szCs w:val="28"/>
        </w:rPr>
        <w:t>Device Performance Patterns</w:t>
      </w:r>
    </w:p>
    <w:p w14:paraId="7E97289C" w14:textId="75E9A542" w:rsidR="000F5921" w:rsidRDefault="000F5921" w:rsidP="000F5921">
      <w:pPr>
        <w:pStyle w:val="ListParagraph"/>
        <w:numPr>
          <w:ilvl w:val="0"/>
          <w:numId w:val="27"/>
        </w:numPr>
        <w:rPr>
          <w:sz w:val="24"/>
          <w:szCs w:val="24"/>
        </w:rPr>
      </w:pPr>
      <w:r w:rsidRPr="000F5921">
        <w:rPr>
          <w:sz w:val="24"/>
          <w:szCs w:val="24"/>
        </w:rPr>
        <w:t xml:space="preserve">Mouse was the fastest and most consistent, showing strong alignment with </w:t>
      </w:r>
      <w:proofErr w:type="spellStart"/>
      <w:r w:rsidRPr="000F5921">
        <w:rPr>
          <w:sz w:val="24"/>
          <w:szCs w:val="24"/>
        </w:rPr>
        <w:t>Fitts’</w:t>
      </w:r>
      <w:proofErr w:type="spellEnd"/>
      <w:r w:rsidRPr="000F5921">
        <w:rPr>
          <w:sz w:val="24"/>
          <w:szCs w:val="24"/>
        </w:rPr>
        <w:t xml:space="preserve"> Law and high throughput.</w:t>
      </w:r>
    </w:p>
    <w:p w14:paraId="6FF34607" w14:textId="2C4F7058" w:rsidR="000F5921" w:rsidRDefault="000F5921" w:rsidP="000F5921">
      <w:pPr>
        <w:pStyle w:val="ListParagraph"/>
        <w:numPr>
          <w:ilvl w:val="0"/>
          <w:numId w:val="27"/>
        </w:numPr>
        <w:rPr>
          <w:sz w:val="24"/>
          <w:szCs w:val="24"/>
        </w:rPr>
      </w:pPr>
      <w:r w:rsidRPr="000F5921">
        <w:rPr>
          <w:sz w:val="24"/>
          <w:szCs w:val="24"/>
        </w:rPr>
        <w:t>Trackpad offered competitive performance, demonstrating that modern multi-touch surfaces can approach mouse-level efficiency.</w:t>
      </w:r>
    </w:p>
    <w:p w14:paraId="7687E0A7" w14:textId="38082A3C" w:rsidR="000F5921" w:rsidRDefault="000F5921" w:rsidP="000F5921">
      <w:pPr>
        <w:pStyle w:val="ListParagraph"/>
        <w:numPr>
          <w:ilvl w:val="0"/>
          <w:numId w:val="27"/>
        </w:numPr>
        <w:rPr>
          <w:sz w:val="24"/>
          <w:szCs w:val="24"/>
        </w:rPr>
      </w:pPr>
      <w:r w:rsidRPr="000F5921">
        <w:rPr>
          <w:sz w:val="24"/>
          <w:szCs w:val="24"/>
        </w:rPr>
        <w:t>Gesture input was significantly slower and more error-prone, with unstable patterns across trials and high fatigue levels.</w:t>
      </w:r>
    </w:p>
    <w:p w14:paraId="0D42F100" w14:textId="49BE677F" w:rsidR="000F5921" w:rsidRDefault="000F5921" w:rsidP="000F5921">
      <w:pPr>
        <w:spacing w:after="0"/>
        <w:rPr>
          <w:b/>
          <w:bCs/>
          <w:sz w:val="28"/>
          <w:szCs w:val="28"/>
        </w:rPr>
      </w:pPr>
      <w:r w:rsidRPr="000F5921">
        <w:rPr>
          <w:b/>
          <w:bCs/>
          <w:sz w:val="28"/>
          <w:szCs w:val="28"/>
        </w:rPr>
        <w:t>Learning Effects</w:t>
      </w:r>
    </w:p>
    <w:p w14:paraId="5046A3C6" w14:textId="401AD68B" w:rsidR="000F5921" w:rsidRDefault="000F5921" w:rsidP="000F5921">
      <w:pPr>
        <w:pStyle w:val="ListParagraph"/>
        <w:numPr>
          <w:ilvl w:val="0"/>
          <w:numId w:val="28"/>
        </w:numPr>
        <w:rPr>
          <w:sz w:val="24"/>
          <w:szCs w:val="24"/>
        </w:rPr>
      </w:pPr>
      <w:r w:rsidRPr="000F5921">
        <w:rPr>
          <w:sz w:val="24"/>
          <w:szCs w:val="24"/>
        </w:rPr>
        <w:t>Mouse and Trackpad displayed clear learning curves, with decreasing times across trials.</w:t>
      </w:r>
    </w:p>
    <w:p w14:paraId="3C986BE6" w14:textId="2C8A8DA5" w:rsidR="000F5921" w:rsidRDefault="000F5921" w:rsidP="000F5921">
      <w:pPr>
        <w:pStyle w:val="ListParagraph"/>
        <w:numPr>
          <w:ilvl w:val="0"/>
          <w:numId w:val="28"/>
        </w:numPr>
        <w:rPr>
          <w:sz w:val="24"/>
          <w:szCs w:val="24"/>
        </w:rPr>
      </w:pPr>
      <w:r w:rsidRPr="000F5921">
        <w:rPr>
          <w:sz w:val="24"/>
          <w:szCs w:val="24"/>
        </w:rPr>
        <w:t>Gesture showed no stable improvement, indicating that the interaction method itself</w:t>
      </w:r>
      <w:r>
        <w:rPr>
          <w:sz w:val="24"/>
          <w:szCs w:val="24"/>
        </w:rPr>
        <w:t xml:space="preserve"> </w:t>
      </w:r>
      <w:r w:rsidRPr="000F5921">
        <w:rPr>
          <w:sz w:val="24"/>
          <w:szCs w:val="24"/>
        </w:rPr>
        <w:t>not user familiarity</w:t>
      </w:r>
      <w:r>
        <w:rPr>
          <w:sz w:val="24"/>
          <w:szCs w:val="24"/>
        </w:rPr>
        <w:t xml:space="preserve"> </w:t>
      </w:r>
      <w:r w:rsidRPr="000F5921">
        <w:rPr>
          <w:sz w:val="24"/>
          <w:szCs w:val="24"/>
        </w:rPr>
        <w:t>is the limiting factor.</w:t>
      </w:r>
    </w:p>
    <w:p w14:paraId="5679D7A7" w14:textId="60236AA0" w:rsidR="000F5921" w:rsidRDefault="000F5921" w:rsidP="000F5921">
      <w:pPr>
        <w:spacing w:after="0"/>
        <w:rPr>
          <w:b/>
          <w:bCs/>
          <w:sz w:val="28"/>
          <w:szCs w:val="28"/>
        </w:rPr>
      </w:pPr>
      <w:r w:rsidRPr="000F5921">
        <w:rPr>
          <w:b/>
          <w:bCs/>
          <w:sz w:val="28"/>
          <w:szCs w:val="28"/>
        </w:rPr>
        <w:t>Environmental Conditions</w:t>
      </w:r>
    </w:p>
    <w:p w14:paraId="3476419C" w14:textId="5A5839E0" w:rsidR="000F5921" w:rsidRDefault="000F5921" w:rsidP="000F5921">
      <w:pPr>
        <w:pStyle w:val="ListParagraph"/>
        <w:numPr>
          <w:ilvl w:val="0"/>
          <w:numId w:val="29"/>
        </w:numPr>
        <w:rPr>
          <w:sz w:val="24"/>
          <w:szCs w:val="24"/>
        </w:rPr>
      </w:pPr>
      <w:r w:rsidRPr="000F5921">
        <w:rPr>
          <w:sz w:val="24"/>
          <w:szCs w:val="24"/>
        </w:rPr>
        <w:t>Contrary to early expectations, sound feedback did not help users perform better.</w:t>
      </w:r>
    </w:p>
    <w:p w14:paraId="11BC72B0" w14:textId="094412E9" w:rsidR="000F5921" w:rsidRDefault="000F5921" w:rsidP="000F5921">
      <w:pPr>
        <w:pStyle w:val="ListParagraph"/>
        <w:numPr>
          <w:ilvl w:val="0"/>
          <w:numId w:val="29"/>
        </w:numPr>
        <w:rPr>
          <w:sz w:val="24"/>
          <w:szCs w:val="24"/>
        </w:rPr>
      </w:pPr>
      <w:r w:rsidRPr="000F5921">
        <w:rPr>
          <w:sz w:val="24"/>
          <w:szCs w:val="24"/>
        </w:rPr>
        <w:t>Sound in dark mode produced the worst performance, suggesting increased cognitive load when multiple sensory channels compete for attention.</w:t>
      </w:r>
    </w:p>
    <w:p w14:paraId="4C1824DD" w14:textId="4554934A" w:rsidR="000F5921" w:rsidRPr="000F5921" w:rsidRDefault="000F5921" w:rsidP="000F5921">
      <w:pPr>
        <w:pStyle w:val="ListParagraph"/>
        <w:numPr>
          <w:ilvl w:val="0"/>
          <w:numId w:val="29"/>
        </w:numPr>
        <w:rPr>
          <w:sz w:val="24"/>
          <w:szCs w:val="24"/>
        </w:rPr>
      </w:pPr>
      <w:r w:rsidRPr="000F5921">
        <w:rPr>
          <w:sz w:val="24"/>
          <w:szCs w:val="24"/>
        </w:rPr>
        <w:t>The best performance occurred in light mode</w:t>
      </w:r>
      <w:r w:rsidR="00691F0C">
        <w:rPr>
          <w:sz w:val="24"/>
          <w:szCs w:val="24"/>
        </w:rPr>
        <w:t>,</w:t>
      </w:r>
      <w:r w:rsidRPr="000F5921">
        <w:rPr>
          <w:sz w:val="24"/>
          <w:szCs w:val="24"/>
        </w:rPr>
        <w:t xml:space="preserve"> with sound off, supporting minimalist, distraction-free interface design.</w:t>
      </w:r>
    </w:p>
    <w:p w14:paraId="3BFC0812" w14:textId="2270E58F" w:rsidR="000F5921" w:rsidRDefault="000F5921" w:rsidP="000F5921">
      <w:pPr>
        <w:spacing w:after="0"/>
        <w:rPr>
          <w:b/>
          <w:bCs/>
          <w:sz w:val="28"/>
          <w:szCs w:val="28"/>
        </w:rPr>
      </w:pPr>
      <w:r w:rsidRPr="000F5921">
        <w:rPr>
          <w:b/>
          <w:bCs/>
          <w:sz w:val="28"/>
          <w:szCs w:val="28"/>
        </w:rPr>
        <w:t>Workload &amp; User Experience</w:t>
      </w:r>
    </w:p>
    <w:p w14:paraId="103C44E6" w14:textId="6879C469" w:rsidR="000F5921" w:rsidRPr="000F5921" w:rsidRDefault="000F5921" w:rsidP="000F5921">
      <w:pPr>
        <w:spacing w:after="0"/>
        <w:rPr>
          <w:sz w:val="24"/>
          <w:szCs w:val="24"/>
        </w:rPr>
      </w:pPr>
      <w:r w:rsidRPr="000F5921">
        <w:rPr>
          <w:sz w:val="24"/>
          <w:szCs w:val="24"/>
        </w:rPr>
        <w:t>Subjective TLX scores supported objective data:</w:t>
      </w:r>
    </w:p>
    <w:p w14:paraId="42FC139D" w14:textId="688D4FD3" w:rsidR="000F5921" w:rsidRDefault="000F5921" w:rsidP="000F5921">
      <w:pPr>
        <w:pStyle w:val="ListParagraph"/>
        <w:numPr>
          <w:ilvl w:val="0"/>
          <w:numId w:val="30"/>
        </w:numPr>
        <w:rPr>
          <w:sz w:val="24"/>
          <w:szCs w:val="24"/>
        </w:rPr>
      </w:pPr>
      <w:r w:rsidRPr="000F5921">
        <w:rPr>
          <w:sz w:val="24"/>
          <w:szCs w:val="24"/>
        </w:rPr>
        <w:t>Gesture was rated most physically and mentally demanding.</w:t>
      </w:r>
    </w:p>
    <w:p w14:paraId="1B0A4AD0" w14:textId="4864CB4D" w:rsidR="000F5921" w:rsidRDefault="000F5921" w:rsidP="000F5921">
      <w:pPr>
        <w:pStyle w:val="ListParagraph"/>
        <w:numPr>
          <w:ilvl w:val="0"/>
          <w:numId w:val="30"/>
        </w:numPr>
        <w:rPr>
          <w:sz w:val="24"/>
          <w:szCs w:val="24"/>
        </w:rPr>
      </w:pPr>
      <w:r w:rsidRPr="000F5921">
        <w:rPr>
          <w:sz w:val="24"/>
          <w:szCs w:val="24"/>
        </w:rPr>
        <w:t>Users felt frustrated and fatigued when using gesture input, matching its high error rate.</w:t>
      </w:r>
    </w:p>
    <w:p w14:paraId="48F5A923" w14:textId="12CB1BC4" w:rsidR="000F5921" w:rsidRDefault="000F5921" w:rsidP="000F5921">
      <w:pPr>
        <w:pStyle w:val="ListParagraph"/>
        <w:numPr>
          <w:ilvl w:val="0"/>
          <w:numId w:val="30"/>
        </w:numPr>
        <w:rPr>
          <w:sz w:val="24"/>
          <w:szCs w:val="24"/>
        </w:rPr>
      </w:pPr>
      <w:r w:rsidRPr="000F5921">
        <w:rPr>
          <w:sz w:val="24"/>
          <w:szCs w:val="24"/>
        </w:rPr>
        <w:t>Mouse produced the lowest workload, with Trackpad close behind.</w:t>
      </w:r>
    </w:p>
    <w:p w14:paraId="07F7EA6D" w14:textId="77777777" w:rsidR="000F5921" w:rsidRDefault="000F5921" w:rsidP="000F5921">
      <w:pPr>
        <w:rPr>
          <w:sz w:val="24"/>
          <w:szCs w:val="24"/>
        </w:rPr>
      </w:pPr>
    </w:p>
    <w:p w14:paraId="4EA63CD8" w14:textId="77777777" w:rsidR="004D016B" w:rsidRPr="000F5921" w:rsidRDefault="004D016B" w:rsidP="000F5921">
      <w:pPr>
        <w:rPr>
          <w:sz w:val="24"/>
          <w:szCs w:val="24"/>
        </w:rPr>
      </w:pPr>
    </w:p>
    <w:p w14:paraId="5A0050D6" w14:textId="26A047D7" w:rsidR="000F5921" w:rsidRDefault="000F5921" w:rsidP="000F5921">
      <w:pPr>
        <w:spacing w:after="0"/>
        <w:rPr>
          <w:b/>
          <w:bCs/>
          <w:sz w:val="28"/>
          <w:szCs w:val="28"/>
        </w:rPr>
      </w:pPr>
      <w:r w:rsidRPr="000F5921">
        <w:rPr>
          <w:b/>
          <w:bCs/>
          <w:sz w:val="28"/>
          <w:szCs w:val="28"/>
        </w:rPr>
        <w:lastRenderedPageBreak/>
        <w:t>Implications for UI &amp; Interaction Design</w:t>
      </w:r>
    </w:p>
    <w:p w14:paraId="6C6430DF" w14:textId="05AABBA1" w:rsidR="000F5921" w:rsidRDefault="000F5921" w:rsidP="000F5921">
      <w:pPr>
        <w:pStyle w:val="ListParagraph"/>
        <w:numPr>
          <w:ilvl w:val="0"/>
          <w:numId w:val="31"/>
        </w:numPr>
        <w:rPr>
          <w:sz w:val="24"/>
          <w:szCs w:val="24"/>
        </w:rPr>
      </w:pPr>
      <w:r w:rsidRPr="000F5921">
        <w:rPr>
          <w:sz w:val="24"/>
          <w:szCs w:val="24"/>
        </w:rPr>
        <w:t>For desktop and laptop contexts, mouse and trackpad remain optimal for rapid selection tasks.</w:t>
      </w:r>
    </w:p>
    <w:p w14:paraId="18516C71" w14:textId="2183F542" w:rsidR="000F5921" w:rsidRDefault="000F5921" w:rsidP="000F5921">
      <w:pPr>
        <w:pStyle w:val="ListParagraph"/>
        <w:numPr>
          <w:ilvl w:val="0"/>
          <w:numId w:val="31"/>
        </w:numPr>
        <w:rPr>
          <w:sz w:val="24"/>
          <w:szCs w:val="24"/>
        </w:rPr>
      </w:pPr>
      <w:r w:rsidRPr="000F5921">
        <w:rPr>
          <w:sz w:val="24"/>
          <w:szCs w:val="24"/>
        </w:rPr>
        <w:t>Gesture interaction, while natural and immersive, is not suitable for high-precision clicking tasks without additional stabilization algorithms.</w:t>
      </w:r>
    </w:p>
    <w:p w14:paraId="06B9A617" w14:textId="0A9A2C89" w:rsidR="000F5921" w:rsidRDefault="000F5921" w:rsidP="000F5921">
      <w:pPr>
        <w:pStyle w:val="ListParagraph"/>
        <w:numPr>
          <w:ilvl w:val="0"/>
          <w:numId w:val="31"/>
        </w:numPr>
        <w:rPr>
          <w:sz w:val="24"/>
          <w:szCs w:val="24"/>
        </w:rPr>
      </w:pPr>
      <w:r w:rsidRPr="000F5921">
        <w:rPr>
          <w:sz w:val="24"/>
          <w:szCs w:val="24"/>
        </w:rPr>
        <w:t>Designers should use sound feedback sparingly, ensuring it truly aids performance rather than distracting users.</w:t>
      </w:r>
    </w:p>
    <w:p w14:paraId="6F867FE6" w14:textId="5AFDA796" w:rsidR="000F5921" w:rsidRDefault="000F5921" w:rsidP="000F5921">
      <w:pPr>
        <w:pStyle w:val="ListParagraph"/>
        <w:numPr>
          <w:ilvl w:val="0"/>
          <w:numId w:val="31"/>
        </w:numPr>
        <w:ind w:left="714" w:hanging="357"/>
        <w:rPr>
          <w:sz w:val="24"/>
          <w:szCs w:val="24"/>
        </w:rPr>
      </w:pPr>
      <w:r w:rsidRPr="000F5921">
        <w:rPr>
          <w:sz w:val="24"/>
          <w:szCs w:val="24"/>
        </w:rPr>
        <w:t>In environments where accuracy is critical (menus, toolbars, system controls), physical input remains superior.</w:t>
      </w:r>
    </w:p>
    <w:p w14:paraId="6C1DC78C" w14:textId="6DF0D2E7" w:rsidR="00691F0C" w:rsidRDefault="00691F0C" w:rsidP="00691F0C">
      <w:pPr>
        <w:spacing w:after="0"/>
        <w:rPr>
          <w:b/>
          <w:bCs/>
          <w:sz w:val="28"/>
          <w:szCs w:val="28"/>
        </w:rPr>
      </w:pPr>
      <w:r>
        <w:rPr>
          <w:b/>
          <w:bCs/>
          <w:sz w:val="28"/>
          <w:szCs w:val="28"/>
        </w:rPr>
        <w:t>Limitations</w:t>
      </w:r>
    </w:p>
    <w:p w14:paraId="646369D8" w14:textId="1A3A02BB" w:rsidR="00691F0C" w:rsidRDefault="00691F0C" w:rsidP="00691F0C">
      <w:pPr>
        <w:spacing w:after="0"/>
        <w:rPr>
          <w:sz w:val="24"/>
          <w:szCs w:val="24"/>
        </w:rPr>
      </w:pPr>
      <w:r w:rsidRPr="00691F0C">
        <w:rPr>
          <w:sz w:val="24"/>
          <w:szCs w:val="24"/>
        </w:rPr>
        <w:t>Although the results provide strong evidence for differences across input techniques, several limitations should be acknowledged:</w:t>
      </w:r>
    </w:p>
    <w:p w14:paraId="53FE7238" w14:textId="6E20E2A6" w:rsidR="00691F0C" w:rsidRPr="00A747FD" w:rsidRDefault="00691F0C" w:rsidP="00A747FD">
      <w:pPr>
        <w:pStyle w:val="ListParagraph"/>
        <w:numPr>
          <w:ilvl w:val="0"/>
          <w:numId w:val="32"/>
        </w:numPr>
        <w:spacing w:after="0"/>
        <w:rPr>
          <w:sz w:val="24"/>
          <w:szCs w:val="24"/>
        </w:rPr>
      </w:pPr>
      <w:r w:rsidRPr="00691F0C">
        <w:rPr>
          <w:b/>
          <w:bCs/>
          <w:sz w:val="24"/>
          <w:szCs w:val="24"/>
        </w:rPr>
        <w:t>Gesture tracking quality:</w:t>
      </w:r>
      <w:r w:rsidRPr="00691F0C">
        <w:rPr>
          <w:sz w:val="24"/>
          <w:szCs w:val="24"/>
        </w:rPr>
        <w:t xml:space="preserve"> </w:t>
      </w:r>
      <w:r w:rsidR="00A747FD" w:rsidRPr="00A747FD">
        <w:rPr>
          <w:sz w:val="24"/>
          <w:szCs w:val="24"/>
        </w:rPr>
        <w:t>Gesture clicking relied on a 2D webcam pinch detector, leading to mis-detections and a high error rate (53%) due to lack of depth sensing.</w:t>
      </w:r>
      <w:r w:rsidR="00A747FD" w:rsidRPr="00A747FD">
        <w:t xml:space="preserve"> </w:t>
      </w:r>
      <w:r w:rsidR="00A747FD" w:rsidRPr="00A747FD">
        <w:rPr>
          <w:sz w:val="24"/>
          <w:szCs w:val="24"/>
        </w:rPr>
        <w:t>Performance could</w:t>
      </w:r>
      <w:r w:rsidR="00A747FD">
        <w:rPr>
          <w:sz w:val="24"/>
          <w:szCs w:val="24"/>
        </w:rPr>
        <w:t xml:space="preserve"> </w:t>
      </w:r>
      <w:r w:rsidR="00A747FD" w:rsidRPr="00A747FD">
        <w:rPr>
          <w:sz w:val="24"/>
          <w:szCs w:val="24"/>
        </w:rPr>
        <w:t>improve with specialized hardware (Leap Motion, depth cameras).</w:t>
      </w:r>
    </w:p>
    <w:p w14:paraId="0017AE9F" w14:textId="0CCC2FB1" w:rsidR="00691F0C" w:rsidRDefault="00691F0C" w:rsidP="00691F0C">
      <w:pPr>
        <w:pStyle w:val="ListParagraph"/>
        <w:numPr>
          <w:ilvl w:val="0"/>
          <w:numId w:val="32"/>
        </w:numPr>
        <w:spacing w:after="0"/>
        <w:rPr>
          <w:sz w:val="24"/>
          <w:szCs w:val="24"/>
        </w:rPr>
      </w:pPr>
      <w:r w:rsidRPr="00691F0C">
        <w:rPr>
          <w:b/>
          <w:bCs/>
          <w:sz w:val="24"/>
          <w:szCs w:val="24"/>
        </w:rPr>
        <w:t>Fatigue effects:</w:t>
      </w:r>
      <w:r w:rsidRPr="00691F0C">
        <w:rPr>
          <w:sz w:val="24"/>
          <w:szCs w:val="24"/>
        </w:rPr>
        <w:t xml:space="preserve"> Gesture input requires more physical movement, and longer sessions may amplify fatigue, influencing time and error rates.</w:t>
      </w:r>
    </w:p>
    <w:p w14:paraId="3B562EAC" w14:textId="48C7323F" w:rsidR="00691F0C" w:rsidRDefault="00691F0C" w:rsidP="00691F0C">
      <w:pPr>
        <w:pStyle w:val="ListParagraph"/>
        <w:numPr>
          <w:ilvl w:val="0"/>
          <w:numId w:val="32"/>
        </w:numPr>
        <w:spacing w:after="0"/>
        <w:rPr>
          <w:sz w:val="24"/>
          <w:szCs w:val="24"/>
        </w:rPr>
      </w:pPr>
      <w:r w:rsidRPr="00691F0C">
        <w:rPr>
          <w:b/>
          <w:bCs/>
          <w:sz w:val="24"/>
          <w:szCs w:val="24"/>
        </w:rPr>
        <w:t>Environment variability:</w:t>
      </w:r>
      <w:r w:rsidRPr="00691F0C">
        <w:rPr>
          <w:sz w:val="24"/>
          <w:szCs w:val="24"/>
        </w:rPr>
        <w:t xml:space="preserve"> Participants used different lighting environments and device setups during testing, which might introduce small variations in gesture accuracy.</w:t>
      </w:r>
    </w:p>
    <w:p w14:paraId="4A2A2031" w14:textId="310A9F49" w:rsidR="00691F0C" w:rsidRDefault="00691F0C" w:rsidP="00691F0C">
      <w:pPr>
        <w:pStyle w:val="ListParagraph"/>
        <w:numPr>
          <w:ilvl w:val="0"/>
          <w:numId w:val="32"/>
        </w:numPr>
        <w:spacing w:after="0"/>
        <w:rPr>
          <w:sz w:val="24"/>
          <w:szCs w:val="24"/>
        </w:rPr>
      </w:pPr>
      <w:r w:rsidRPr="00691F0C">
        <w:rPr>
          <w:b/>
          <w:bCs/>
          <w:sz w:val="24"/>
          <w:szCs w:val="24"/>
        </w:rPr>
        <w:t>Learning effect duration:</w:t>
      </w:r>
      <w:r w:rsidRPr="00691F0C">
        <w:rPr>
          <w:sz w:val="24"/>
          <w:szCs w:val="24"/>
        </w:rPr>
        <w:t xml:space="preserve"> Each test block was short. Longer repeated sessions might show different learning trends, especially for gesture input.</w:t>
      </w:r>
    </w:p>
    <w:p w14:paraId="3C4EB5E0" w14:textId="4CB3FC05" w:rsidR="00691F0C" w:rsidRPr="00691F0C" w:rsidRDefault="00691F0C" w:rsidP="00691F0C">
      <w:pPr>
        <w:rPr>
          <w:sz w:val="24"/>
          <w:szCs w:val="24"/>
        </w:rPr>
      </w:pPr>
      <w:r w:rsidRPr="00691F0C">
        <w:rPr>
          <w:sz w:val="24"/>
          <w:szCs w:val="24"/>
        </w:rPr>
        <w:t>These limitations suggest that the findings are strong for controlled rapid clicking tasks but should be extended with better hardware and longer-term training in future studies.</w:t>
      </w:r>
    </w:p>
    <w:p w14:paraId="7C758D1C" w14:textId="4AD7D2EA" w:rsidR="000F5921" w:rsidRDefault="000F5921" w:rsidP="000F5921">
      <w:pPr>
        <w:spacing w:after="0"/>
        <w:rPr>
          <w:b/>
          <w:bCs/>
          <w:sz w:val="28"/>
          <w:szCs w:val="28"/>
        </w:rPr>
      </w:pPr>
      <w:r w:rsidRPr="000F5921">
        <w:rPr>
          <w:b/>
          <w:bCs/>
          <w:sz w:val="28"/>
          <w:szCs w:val="28"/>
        </w:rPr>
        <w:t>Overall Interpretation</w:t>
      </w:r>
    </w:p>
    <w:p w14:paraId="693163F5" w14:textId="256A85EE" w:rsidR="000F5921" w:rsidRDefault="000F5921" w:rsidP="000F5921">
      <w:pPr>
        <w:rPr>
          <w:sz w:val="24"/>
          <w:szCs w:val="24"/>
        </w:rPr>
      </w:pPr>
      <w:r w:rsidRPr="000F5921">
        <w:rPr>
          <w:sz w:val="24"/>
          <w:szCs w:val="24"/>
        </w:rPr>
        <w:t>Across performance, error rate, throughput, learning, and user workload, the data converges on one conclusion: gesture input is fundamentally limited for precise, rapid clicking tasks in its current form, while mouse and trackpad continue to offer unmatched speed and reliability.</w:t>
      </w:r>
    </w:p>
    <w:p w14:paraId="6202A127" w14:textId="77777777" w:rsidR="00691F0C" w:rsidRDefault="00691F0C" w:rsidP="000F5921">
      <w:pPr>
        <w:rPr>
          <w:sz w:val="24"/>
          <w:szCs w:val="24"/>
        </w:rPr>
      </w:pPr>
    </w:p>
    <w:p w14:paraId="499C1714" w14:textId="77777777" w:rsidR="00082576" w:rsidRDefault="00082576" w:rsidP="000F5921">
      <w:pPr>
        <w:rPr>
          <w:sz w:val="24"/>
          <w:szCs w:val="24"/>
        </w:rPr>
      </w:pPr>
    </w:p>
    <w:p w14:paraId="6D1B740D" w14:textId="409C9737" w:rsidR="000F5921" w:rsidRDefault="000F5921" w:rsidP="000F5921">
      <w:pPr>
        <w:pStyle w:val="Heading1"/>
        <w:rPr>
          <w:sz w:val="40"/>
          <w:szCs w:val="40"/>
        </w:rPr>
      </w:pPr>
      <w:r w:rsidRPr="000F5921">
        <w:rPr>
          <w:sz w:val="40"/>
          <w:szCs w:val="40"/>
        </w:rPr>
        <w:lastRenderedPageBreak/>
        <w:t>6. Conclusion</w:t>
      </w:r>
    </w:p>
    <w:p w14:paraId="07A6856C" w14:textId="555423DC" w:rsidR="000F5921" w:rsidRPr="000F5921" w:rsidRDefault="000F5921" w:rsidP="000F5921">
      <w:pPr>
        <w:rPr>
          <w:sz w:val="24"/>
          <w:szCs w:val="24"/>
        </w:rPr>
      </w:pPr>
      <w:r w:rsidRPr="000F5921">
        <w:rPr>
          <w:sz w:val="24"/>
          <w:szCs w:val="24"/>
        </w:rPr>
        <w:t xml:space="preserve">The </w:t>
      </w:r>
      <w:r w:rsidR="00577E7E">
        <w:rPr>
          <w:sz w:val="24"/>
          <w:szCs w:val="24"/>
        </w:rPr>
        <w:t>study</w:t>
      </w:r>
      <w:r w:rsidRPr="000F5921">
        <w:rPr>
          <w:sz w:val="24"/>
          <w:szCs w:val="24"/>
        </w:rPr>
        <w:t xml:space="preserve"> compared the performance and user experience of Mouse, Trackpad, and Gesture input methods in the context of performing rapid clicking using a controlled and multi-condition setting. Based on the Fitts Law measurements, learning curves, error rates and NASA-TLX workload scores, the results were consistent with the argument that conventional input devices are more efficient and usable than the gesture-based interaction.</w:t>
      </w:r>
    </w:p>
    <w:p w14:paraId="68F11801" w14:textId="727E64B3" w:rsidR="000F5921" w:rsidRPr="000F5921" w:rsidRDefault="000F5921" w:rsidP="000F5921">
      <w:pPr>
        <w:rPr>
          <w:sz w:val="24"/>
          <w:szCs w:val="24"/>
        </w:rPr>
      </w:pPr>
      <w:r w:rsidRPr="000F5921">
        <w:rPr>
          <w:sz w:val="24"/>
          <w:szCs w:val="24"/>
        </w:rPr>
        <w:t xml:space="preserve">The fastest times, highest throughput, and lowest workload were provided by the Mouse, which proves to be the gold standard of doing accurate pointing tasks. Trackpad also did almost as well and proved to be accurate and comfortable to use. </w:t>
      </w:r>
      <w:r w:rsidR="00A747FD" w:rsidRPr="00A747FD">
        <w:rPr>
          <w:sz w:val="24"/>
          <w:szCs w:val="24"/>
        </w:rPr>
        <w:t>While gesture input mimics natural interaction, the quantitative data reveals high physical demand and frustration, making it currently unsuitable for productivity workflows.</w:t>
      </w:r>
      <w:r w:rsidRPr="000F5921">
        <w:rPr>
          <w:sz w:val="24"/>
          <w:szCs w:val="24"/>
        </w:rPr>
        <w:t xml:space="preserve"> Its non-conformity to predicted </w:t>
      </w:r>
      <w:proofErr w:type="spellStart"/>
      <w:r w:rsidRPr="000F5921">
        <w:rPr>
          <w:sz w:val="24"/>
          <w:szCs w:val="24"/>
        </w:rPr>
        <w:t>Fitts'</w:t>
      </w:r>
      <w:proofErr w:type="spellEnd"/>
      <w:r w:rsidRPr="000F5921">
        <w:rPr>
          <w:sz w:val="24"/>
          <w:szCs w:val="24"/>
        </w:rPr>
        <w:t xml:space="preserve"> Law trends indicates that it is not yet time to consider the implementations as being applicable to precision-sensitive UI tasks.</w:t>
      </w:r>
    </w:p>
    <w:p w14:paraId="2E32569E" w14:textId="5E45DD7B" w:rsidR="000F5921" w:rsidRPr="000F5921" w:rsidRDefault="000F5921" w:rsidP="000F5921">
      <w:pPr>
        <w:rPr>
          <w:sz w:val="24"/>
          <w:szCs w:val="24"/>
        </w:rPr>
      </w:pPr>
      <w:r w:rsidRPr="000F5921">
        <w:rPr>
          <w:sz w:val="24"/>
          <w:szCs w:val="24"/>
        </w:rPr>
        <w:t>Environmental conditions also underscored the need to have minimal distraction with sound feedback to significantly lower performance especially in dark mode.</w:t>
      </w:r>
    </w:p>
    <w:p w14:paraId="08CB9BBF" w14:textId="6F8849A8" w:rsidR="004D016B" w:rsidRPr="004D016B" w:rsidRDefault="000F5921">
      <w:pPr>
        <w:rPr>
          <w:sz w:val="24"/>
          <w:szCs w:val="24"/>
        </w:rPr>
      </w:pPr>
      <w:r w:rsidRPr="000F5921">
        <w:rPr>
          <w:sz w:val="24"/>
          <w:szCs w:val="24"/>
        </w:rPr>
        <w:t xml:space="preserve">In general, in this </w:t>
      </w:r>
      <w:r w:rsidR="00577E7E">
        <w:rPr>
          <w:sz w:val="24"/>
          <w:szCs w:val="24"/>
        </w:rPr>
        <w:t>study</w:t>
      </w:r>
      <w:r w:rsidRPr="000F5921">
        <w:rPr>
          <w:sz w:val="24"/>
          <w:szCs w:val="24"/>
        </w:rPr>
        <w:t xml:space="preserve">, one can see that although gesture-based interaction has potential in immersive or </w:t>
      </w:r>
      <w:r w:rsidR="004D016B" w:rsidRPr="000F5921">
        <w:rPr>
          <w:sz w:val="24"/>
          <w:szCs w:val="24"/>
        </w:rPr>
        <w:t>hands-free</w:t>
      </w:r>
      <w:r w:rsidRPr="000F5921">
        <w:rPr>
          <w:sz w:val="24"/>
          <w:szCs w:val="24"/>
        </w:rPr>
        <w:t xml:space="preserve"> situations, it still has a long way to go before it can be used instead of conventional devices in quick selection. The future studies</w:t>
      </w:r>
      <w:r w:rsidR="00577E7E">
        <w:rPr>
          <w:sz w:val="24"/>
          <w:szCs w:val="24"/>
        </w:rPr>
        <w:t xml:space="preserve"> </w:t>
      </w:r>
      <w:r w:rsidRPr="000F5921">
        <w:rPr>
          <w:sz w:val="24"/>
          <w:szCs w:val="24"/>
        </w:rPr>
        <w:t xml:space="preserve">can be on </w:t>
      </w:r>
      <w:r w:rsidR="00577E7E" w:rsidRPr="000F5921">
        <w:rPr>
          <w:sz w:val="24"/>
          <w:szCs w:val="24"/>
        </w:rPr>
        <w:t>stabilization</w:t>
      </w:r>
      <w:r w:rsidRPr="000F5921">
        <w:rPr>
          <w:sz w:val="24"/>
          <w:szCs w:val="24"/>
        </w:rPr>
        <w:t xml:space="preserve"> </w:t>
      </w:r>
      <w:r w:rsidR="00577E7E">
        <w:rPr>
          <w:sz w:val="24"/>
          <w:szCs w:val="24"/>
        </w:rPr>
        <w:t>filters</w:t>
      </w:r>
      <w:r w:rsidRPr="000F5921">
        <w:rPr>
          <w:sz w:val="24"/>
          <w:szCs w:val="24"/>
        </w:rPr>
        <w:t>, predictive algorithms or hybrid input models combining gesture and touch or pointer-based approaches.</w:t>
      </w:r>
    </w:p>
    <w:sectPr w:rsidR="004D016B" w:rsidRPr="004D016B" w:rsidSect="004D016B">
      <w:headerReference w:type="default" r:id="rId17"/>
      <w:pgSz w:w="12240" w:h="15840"/>
      <w:pgMar w:top="1440" w:right="1797" w:bottom="1134"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5D17" w14:textId="77777777" w:rsidR="005C4EBF" w:rsidRDefault="005C4EBF" w:rsidP="00FE51CB">
      <w:pPr>
        <w:spacing w:after="0" w:line="240" w:lineRule="auto"/>
      </w:pPr>
      <w:r>
        <w:separator/>
      </w:r>
    </w:p>
  </w:endnote>
  <w:endnote w:type="continuationSeparator" w:id="0">
    <w:p w14:paraId="4C51C85F" w14:textId="77777777" w:rsidR="005C4EBF" w:rsidRDefault="005C4EBF" w:rsidP="00FE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4EA1E" w14:textId="77777777" w:rsidR="005C4EBF" w:rsidRDefault="005C4EBF" w:rsidP="00FE51CB">
      <w:pPr>
        <w:spacing w:after="0" w:line="240" w:lineRule="auto"/>
      </w:pPr>
      <w:r>
        <w:separator/>
      </w:r>
    </w:p>
  </w:footnote>
  <w:footnote w:type="continuationSeparator" w:id="0">
    <w:p w14:paraId="1B713287" w14:textId="77777777" w:rsidR="005C4EBF" w:rsidRDefault="005C4EBF" w:rsidP="00FE5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00285"/>
      <w:docPartObj>
        <w:docPartGallery w:val="Page Numbers (Top of Page)"/>
        <w:docPartUnique/>
      </w:docPartObj>
    </w:sdtPr>
    <w:sdtEndPr>
      <w:rPr>
        <w:noProof/>
      </w:rPr>
    </w:sdtEndPr>
    <w:sdtContent>
      <w:p w14:paraId="0F9E6957" w14:textId="77777777" w:rsidR="00FE51CB" w:rsidRDefault="00FE51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1E3D3B" w14:textId="77777777" w:rsidR="00FE51CB" w:rsidRDefault="00FE51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E20FF"/>
    <w:multiLevelType w:val="hybridMultilevel"/>
    <w:tmpl w:val="01F0B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736F2F"/>
    <w:multiLevelType w:val="hybridMultilevel"/>
    <w:tmpl w:val="3BB05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FA1809"/>
    <w:multiLevelType w:val="hybridMultilevel"/>
    <w:tmpl w:val="6F16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DB6D60"/>
    <w:multiLevelType w:val="hybridMultilevel"/>
    <w:tmpl w:val="A716A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EC6169"/>
    <w:multiLevelType w:val="hybridMultilevel"/>
    <w:tmpl w:val="7462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73333A"/>
    <w:multiLevelType w:val="hybridMultilevel"/>
    <w:tmpl w:val="C7627C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F871B9"/>
    <w:multiLevelType w:val="hybridMultilevel"/>
    <w:tmpl w:val="22CA1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D3432F"/>
    <w:multiLevelType w:val="hybridMultilevel"/>
    <w:tmpl w:val="338AA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1536A"/>
    <w:multiLevelType w:val="hybridMultilevel"/>
    <w:tmpl w:val="A26E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B80DE3"/>
    <w:multiLevelType w:val="hybridMultilevel"/>
    <w:tmpl w:val="E8A82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D25045"/>
    <w:multiLevelType w:val="hybridMultilevel"/>
    <w:tmpl w:val="62EED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CE4F35"/>
    <w:multiLevelType w:val="hybridMultilevel"/>
    <w:tmpl w:val="EDC64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A2191C"/>
    <w:multiLevelType w:val="multilevel"/>
    <w:tmpl w:val="19BC958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472FA0"/>
    <w:multiLevelType w:val="hybridMultilevel"/>
    <w:tmpl w:val="B1F48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9A6B09"/>
    <w:multiLevelType w:val="hybridMultilevel"/>
    <w:tmpl w:val="1064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3C1A72"/>
    <w:multiLevelType w:val="hybridMultilevel"/>
    <w:tmpl w:val="7E4C9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6B41CA"/>
    <w:multiLevelType w:val="hybridMultilevel"/>
    <w:tmpl w:val="98C64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067BAF"/>
    <w:multiLevelType w:val="hybridMultilevel"/>
    <w:tmpl w:val="52D63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2C3945"/>
    <w:multiLevelType w:val="hybridMultilevel"/>
    <w:tmpl w:val="A2422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88538F"/>
    <w:multiLevelType w:val="hybridMultilevel"/>
    <w:tmpl w:val="B38A4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656A61"/>
    <w:multiLevelType w:val="hybridMultilevel"/>
    <w:tmpl w:val="CA00E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F643B7"/>
    <w:multiLevelType w:val="hybridMultilevel"/>
    <w:tmpl w:val="156C4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74382F"/>
    <w:multiLevelType w:val="multilevel"/>
    <w:tmpl w:val="1634482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40010034">
    <w:abstractNumId w:val="8"/>
  </w:num>
  <w:num w:numId="2" w16cid:durableId="488062079">
    <w:abstractNumId w:val="6"/>
  </w:num>
  <w:num w:numId="3" w16cid:durableId="215089394">
    <w:abstractNumId w:val="5"/>
  </w:num>
  <w:num w:numId="4" w16cid:durableId="54163298">
    <w:abstractNumId w:val="4"/>
  </w:num>
  <w:num w:numId="5" w16cid:durableId="1493914713">
    <w:abstractNumId w:val="7"/>
  </w:num>
  <w:num w:numId="6" w16cid:durableId="412551405">
    <w:abstractNumId w:val="3"/>
  </w:num>
  <w:num w:numId="7" w16cid:durableId="128670866">
    <w:abstractNumId w:val="2"/>
  </w:num>
  <w:num w:numId="8" w16cid:durableId="704718765">
    <w:abstractNumId w:val="1"/>
  </w:num>
  <w:num w:numId="9" w16cid:durableId="1510214148">
    <w:abstractNumId w:val="0"/>
  </w:num>
  <w:num w:numId="10" w16cid:durableId="912668494">
    <w:abstractNumId w:val="31"/>
  </w:num>
  <w:num w:numId="11" w16cid:durableId="1381857670">
    <w:abstractNumId w:val="26"/>
  </w:num>
  <w:num w:numId="12" w16cid:durableId="1849980726">
    <w:abstractNumId w:val="13"/>
  </w:num>
  <w:num w:numId="13" w16cid:durableId="1149638666">
    <w:abstractNumId w:val="30"/>
  </w:num>
  <w:num w:numId="14" w16cid:durableId="766847606">
    <w:abstractNumId w:val="14"/>
  </w:num>
  <w:num w:numId="15" w16cid:durableId="13387602">
    <w:abstractNumId w:val="23"/>
  </w:num>
  <w:num w:numId="16" w16cid:durableId="641665969">
    <w:abstractNumId w:val="17"/>
  </w:num>
  <w:num w:numId="17" w16cid:durableId="475684309">
    <w:abstractNumId w:val="9"/>
  </w:num>
  <w:num w:numId="18" w16cid:durableId="293558833">
    <w:abstractNumId w:val="21"/>
  </w:num>
  <w:num w:numId="19" w16cid:durableId="922765265">
    <w:abstractNumId w:val="25"/>
  </w:num>
  <w:num w:numId="20" w16cid:durableId="335229139">
    <w:abstractNumId w:val="20"/>
  </w:num>
  <w:num w:numId="21" w16cid:durableId="1383944532">
    <w:abstractNumId w:val="19"/>
  </w:num>
  <w:num w:numId="22" w16cid:durableId="260340138">
    <w:abstractNumId w:val="15"/>
  </w:num>
  <w:num w:numId="23" w16cid:durableId="35467222">
    <w:abstractNumId w:val="24"/>
  </w:num>
  <w:num w:numId="24" w16cid:durableId="677317183">
    <w:abstractNumId w:val="16"/>
  </w:num>
  <w:num w:numId="25" w16cid:durableId="2026980967">
    <w:abstractNumId w:val="11"/>
  </w:num>
  <w:num w:numId="26" w16cid:durableId="441343231">
    <w:abstractNumId w:val="29"/>
  </w:num>
  <w:num w:numId="27" w16cid:durableId="183249523">
    <w:abstractNumId w:val="18"/>
  </w:num>
  <w:num w:numId="28" w16cid:durableId="2127235441">
    <w:abstractNumId w:val="27"/>
  </w:num>
  <w:num w:numId="29" w16cid:durableId="2080471914">
    <w:abstractNumId w:val="28"/>
  </w:num>
  <w:num w:numId="30" w16cid:durableId="1579440305">
    <w:abstractNumId w:val="22"/>
  </w:num>
  <w:num w:numId="31" w16cid:durableId="308900501">
    <w:abstractNumId w:val="12"/>
  </w:num>
  <w:num w:numId="32" w16cid:durableId="21154424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2E"/>
    <w:rsid w:val="00034616"/>
    <w:rsid w:val="0006063C"/>
    <w:rsid w:val="000742BB"/>
    <w:rsid w:val="00082576"/>
    <w:rsid w:val="000D04AC"/>
    <w:rsid w:val="000F5921"/>
    <w:rsid w:val="0015074B"/>
    <w:rsid w:val="0018418A"/>
    <w:rsid w:val="001A2DCD"/>
    <w:rsid w:val="002020A7"/>
    <w:rsid w:val="0029639D"/>
    <w:rsid w:val="00326F90"/>
    <w:rsid w:val="00357F21"/>
    <w:rsid w:val="004D016B"/>
    <w:rsid w:val="00577E7E"/>
    <w:rsid w:val="005C4EBF"/>
    <w:rsid w:val="005E1F38"/>
    <w:rsid w:val="0061233D"/>
    <w:rsid w:val="00651ADC"/>
    <w:rsid w:val="00691F0C"/>
    <w:rsid w:val="00694C1F"/>
    <w:rsid w:val="006E26DD"/>
    <w:rsid w:val="00821E0E"/>
    <w:rsid w:val="00841126"/>
    <w:rsid w:val="00866B49"/>
    <w:rsid w:val="00897045"/>
    <w:rsid w:val="008A4064"/>
    <w:rsid w:val="00A747FD"/>
    <w:rsid w:val="00AA1D8D"/>
    <w:rsid w:val="00AE294C"/>
    <w:rsid w:val="00B47730"/>
    <w:rsid w:val="00C172CA"/>
    <w:rsid w:val="00CB0664"/>
    <w:rsid w:val="00CB323A"/>
    <w:rsid w:val="00F0488A"/>
    <w:rsid w:val="00F46605"/>
    <w:rsid w:val="00FC693F"/>
    <w:rsid w:val="00FE51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D4A9F7"/>
  <w14:defaultImageDpi w14:val="300"/>
  <w15:docId w15:val="{09287C0C-2F07-4D48-BBC5-CF63C95B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F2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23A"/>
    <w:rPr>
      <w:color w:val="0000FF" w:themeColor="hyperlink"/>
      <w:u w:val="single"/>
    </w:rPr>
  </w:style>
  <w:style w:type="character" w:styleId="UnresolvedMention">
    <w:name w:val="Unresolved Mention"/>
    <w:basedOn w:val="DefaultParagraphFont"/>
    <w:uiPriority w:val="99"/>
    <w:semiHidden/>
    <w:unhideWhenUsed/>
    <w:rsid w:val="00CB323A"/>
    <w:rPr>
      <w:color w:val="605E5C"/>
      <w:shd w:val="clear" w:color="auto" w:fill="E1DFDD"/>
    </w:rPr>
  </w:style>
  <w:style w:type="table" w:styleId="PlainTable1">
    <w:name w:val="Plain Table 1"/>
    <w:basedOn w:val="TableNormal"/>
    <w:uiPriority w:val="99"/>
    <w:rsid w:val="00F466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F466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F4660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5E1F3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8A40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ishore05@outlook.com"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Xrtn4CbMB24uAM2KzO9QUV/Evalution-on-input-methods?node-id=0-1&amp;p=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radiant-trifle-d09f70.netlify.ap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kishore-125/pointing-device-performance-analysi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14</Pages>
  <Words>1921</Words>
  <Characters>10952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S</cp:lastModifiedBy>
  <cp:revision>8</cp:revision>
  <dcterms:created xsi:type="dcterms:W3CDTF">2013-12-23T23:15:00Z</dcterms:created>
  <dcterms:modified xsi:type="dcterms:W3CDTF">2025-11-30T17:22:00Z</dcterms:modified>
  <cp:category/>
</cp:coreProperties>
</file>